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30397D" w14:textId="77777777" w:rsidR="003E6AE1" w:rsidRDefault="00000000">
      <w:pPr>
        <w:spacing w:after="160"/>
        <w:jc w:val="center"/>
      </w:pPr>
      <w:r>
        <w:rPr>
          <w:b/>
        </w:rPr>
        <w:t>Agile Sprint Planning &amp; User Story Workshop</w:t>
      </w:r>
    </w:p>
    <w:p w14:paraId="27109D9B" w14:textId="54C939E7" w:rsidR="003C5302" w:rsidRDefault="00000000" w:rsidP="003C5302">
      <w:pPr>
        <w:spacing w:after="280"/>
        <w:jc w:val="center"/>
        <w:rPr>
          <w:b/>
        </w:rPr>
      </w:pPr>
      <w:r>
        <w:rPr>
          <w:b/>
        </w:rPr>
        <w:t>Restaurant Table Reservation and Management System</w:t>
      </w:r>
    </w:p>
    <w:p w14:paraId="2C7B8C18" w14:textId="629131E3" w:rsidR="003C5302" w:rsidRDefault="003C5302" w:rsidP="003C5302">
      <w:pPr>
        <w:spacing w:after="280"/>
        <w:jc w:val="center"/>
        <w:rPr>
          <w:b/>
        </w:rPr>
      </w:pPr>
      <w:r>
        <w:rPr>
          <w:b/>
        </w:rPr>
        <w:t xml:space="preserve">                                                                                                                    </w:t>
      </w:r>
      <w:r w:rsidRPr="003C5302">
        <w:rPr>
          <w:b/>
        </w:rPr>
        <w:drawing>
          <wp:inline distT="0" distB="0" distL="0" distR="0" wp14:anchorId="207AB7B0" wp14:editId="42BA07CB">
            <wp:extent cx="1932038" cy="788670"/>
            <wp:effectExtent l="0" t="0" r="0" b="0"/>
            <wp:docPr id="1911854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854379" name=""/>
                    <pic:cNvPicPr/>
                  </pic:nvPicPr>
                  <pic:blipFill>
                    <a:blip r:embed="rId8"/>
                    <a:stretch>
                      <a:fillRect/>
                    </a:stretch>
                  </pic:blipFill>
                  <pic:spPr>
                    <a:xfrm>
                      <a:off x="0" y="0"/>
                      <a:ext cx="1953725" cy="797523"/>
                    </a:xfrm>
                    <a:prstGeom prst="rect">
                      <a:avLst/>
                    </a:prstGeom>
                  </pic:spPr>
                </pic:pic>
              </a:graphicData>
            </a:graphic>
          </wp:inline>
        </w:drawing>
      </w:r>
    </w:p>
    <w:p w14:paraId="3C06184D" w14:textId="17F9F613" w:rsidR="003E6AE1" w:rsidRPr="003C5302" w:rsidRDefault="00000000" w:rsidP="003C5302">
      <w:pPr>
        <w:tabs>
          <w:tab w:val="left" w:pos="476"/>
        </w:tabs>
        <w:spacing w:after="280"/>
        <w:jc w:val="both"/>
        <w:rPr>
          <w:b/>
        </w:rPr>
      </w:pPr>
      <w:r>
        <w:t>Prepared as an Agile software engineering planning document for the development of a system that enables customers to view restaurant availability, reserve tables, cancel reservations, and enables restaurant staff to manage tables and bookings.</w:t>
      </w:r>
    </w:p>
    <w:p w14:paraId="50DF1E22" w14:textId="77777777" w:rsidR="003E6AE1" w:rsidRDefault="00000000">
      <w:pPr>
        <w:pStyle w:val="Heading1"/>
        <w:spacing w:before="200" w:after="80"/>
      </w:pPr>
      <w:r>
        <w:rPr>
          <w:rFonts w:ascii="Times New Roman" w:eastAsia="Times New Roman" w:hAnsi="Times New Roman"/>
        </w:rPr>
        <w:t>Contents</w:t>
      </w:r>
    </w:p>
    <w:p w14:paraId="1A93E83A" w14:textId="77777777" w:rsidR="003E6AE1" w:rsidRDefault="00000000">
      <w:pPr>
        <w:spacing w:after="100"/>
      </w:pPr>
      <w:r>
        <w:t>1. Project Vision and Stakeholders</w:t>
      </w:r>
    </w:p>
    <w:p w14:paraId="3740C5CC" w14:textId="77777777" w:rsidR="003E6AE1" w:rsidRDefault="00000000">
      <w:pPr>
        <w:spacing w:after="100"/>
      </w:pPr>
      <w:r>
        <w:t>2. Product Scope and Assumptions</w:t>
      </w:r>
    </w:p>
    <w:p w14:paraId="4AF0FCF3" w14:textId="77777777" w:rsidR="003E6AE1" w:rsidRDefault="00000000">
      <w:pPr>
        <w:spacing w:after="100"/>
      </w:pPr>
      <w:r>
        <w:t>3. Epics and User Stories</w:t>
      </w:r>
    </w:p>
    <w:p w14:paraId="1A24C7F4" w14:textId="77777777" w:rsidR="003E6AE1" w:rsidRDefault="00000000">
      <w:pPr>
        <w:spacing w:after="100"/>
      </w:pPr>
      <w:r>
        <w:t>4. Acceptance Criteria</w:t>
      </w:r>
    </w:p>
    <w:p w14:paraId="10178EAC" w14:textId="77777777" w:rsidR="003E6AE1" w:rsidRDefault="00000000">
      <w:pPr>
        <w:spacing w:after="100"/>
      </w:pPr>
      <w:r>
        <w:t>5. Agile Workflow Diagram</w:t>
      </w:r>
    </w:p>
    <w:p w14:paraId="72C90458" w14:textId="77777777" w:rsidR="003E6AE1" w:rsidRDefault="00000000">
      <w:pPr>
        <w:spacing w:after="100"/>
      </w:pPr>
      <w:r>
        <w:t>6. Prioritized Product Backlog</w:t>
      </w:r>
    </w:p>
    <w:p w14:paraId="24B89616" w14:textId="77777777" w:rsidR="003E6AE1" w:rsidRDefault="00000000">
      <w:pPr>
        <w:spacing w:after="100"/>
      </w:pPr>
      <w:r>
        <w:t>7. Sprint 1 Backlog and Tasks</w:t>
      </w:r>
    </w:p>
    <w:p w14:paraId="5862960B" w14:textId="77777777" w:rsidR="003E6AE1" w:rsidRDefault="00000000">
      <w:pPr>
        <w:spacing w:after="100"/>
      </w:pPr>
      <w:r>
        <w:t>8. Story-Point Estimation and Justification</w:t>
      </w:r>
    </w:p>
    <w:p w14:paraId="59230BD8" w14:textId="77777777" w:rsidR="003E6AE1" w:rsidRDefault="00000000">
      <w:pPr>
        <w:spacing w:after="100"/>
      </w:pPr>
      <w:r>
        <w:t>9. Definition of Done, Risks and Review Plan</w:t>
      </w:r>
    </w:p>
    <w:p w14:paraId="308A543B" w14:textId="77777777" w:rsidR="003E6AE1" w:rsidRDefault="00000000">
      <w:pPr>
        <w:spacing w:after="100"/>
      </w:pPr>
      <w:r>
        <w:t>10. Conclusion</w:t>
      </w:r>
    </w:p>
    <w:p w14:paraId="45CE3174" w14:textId="77777777" w:rsidR="003E6AE1" w:rsidRDefault="00000000">
      <w:pPr>
        <w:spacing w:after="100"/>
      </w:pPr>
      <w:r>
        <w:t>11. Agile Process Model</w:t>
      </w:r>
    </w:p>
    <w:p w14:paraId="124BF6B3" w14:textId="77777777" w:rsidR="003E6AE1" w:rsidRDefault="00000000">
      <w:pPr>
        <w:spacing w:after="100"/>
      </w:pPr>
      <w:r>
        <w:t>Appendix A. Reference-Aligned System Analysis and Design</w:t>
      </w:r>
    </w:p>
    <w:p w14:paraId="0743F66A" w14:textId="77777777" w:rsidR="003E6AE1" w:rsidRDefault="00000000">
      <w:r>
        <w:br w:type="page"/>
      </w:r>
    </w:p>
    <w:p w14:paraId="5550FBA0" w14:textId="77777777" w:rsidR="003E6AE1" w:rsidRDefault="00000000">
      <w:pPr>
        <w:pStyle w:val="Heading1"/>
        <w:spacing w:before="200" w:after="80"/>
      </w:pPr>
      <w:r>
        <w:rPr>
          <w:rFonts w:ascii="Times New Roman" w:eastAsia="Times New Roman" w:hAnsi="Times New Roman"/>
        </w:rPr>
        <w:lastRenderedPageBreak/>
        <w:t>1. Project Vision and Stakeholders</w:t>
      </w:r>
    </w:p>
    <w:p w14:paraId="1ED20F08" w14:textId="77777777" w:rsidR="003E6AE1" w:rsidRDefault="00000000">
      <w:pPr>
        <w:spacing w:after="100"/>
      </w:pPr>
      <w:r>
        <w:t>Project vision: To provide a reliable and easy-to-use restaurant reservation platform that shows accurate table availability, lets customers make or cancel bookings quickly, and gives restaurant staff a single source of truth for tables, reservations, and daily capacity.</w:t>
      </w:r>
    </w:p>
    <w:p w14:paraId="7B975A94" w14:textId="77777777" w:rsidR="003E6AE1" w:rsidRDefault="00000000">
      <w:pPr>
        <w:spacing w:after="100"/>
      </w:pPr>
      <w:r>
        <w:t>Business objectives:</w:t>
      </w:r>
    </w:p>
    <w:p w14:paraId="787AD433" w14:textId="77777777" w:rsidR="003E6AE1" w:rsidRDefault="00000000">
      <w:pPr>
        <w:pStyle w:val="ListBullet"/>
        <w:spacing w:after="40" w:line="264" w:lineRule="auto"/>
      </w:pPr>
      <w:r>
        <w:t>Reduce waiting time and manual phone-based booking work.</w:t>
      </w:r>
    </w:p>
    <w:p w14:paraId="1B2BB339" w14:textId="77777777" w:rsidR="003E6AE1" w:rsidRDefault="00000000">
      <w:pPr>
        <w:pStyle w:val="ListBullet"/>
        <w:spacing w:after="40" w:line="264" w:lineRule="auto"/>
      </w:pPr>
      <w:r>
        <w:t>Prevent double bookings by maintaining real-time table and reservation status.</w:t>
      </w:r>
    </w:p>
    <w:p w14:paraId="76874D92" w14:textId="77777777" w:rsidR="003E6AE1" w:rsidRDefault="00000000">
      <w:pPr>
        <w:pStyle w:val="ListBullet"/>
        <w:spacing w:after="40" w:line="264" w:lineRule="auto"/>
      </w:pPr>
      <w:r>
        <w:t>Improve customer convenience through clear availability, confirmation, and cancellation.</w:t>
      </w:r>
    </w:p>
    <w:p w14:paraId="3FB7DF43" w14:textId="77777777" w:rsidR="003E6AE1" w:rsidRDefault="00000000">
      <w:pPr>
        <w:pStyle w:val="ListBullet"/>
        <w:spacing w:after="40" w:line="264" w:lineRule="auto"/>
      </w:pPr>
      <w:r>
        <w:t>Give restaurant staff simple operational controls for tables and bookings.</w:t>
      </w:r>
    </w:p>
    <w:p w14:paraId="0BFCE5AF" w14:textId="77777777" w:rsidR="003E6AE1" w:rsidRDefault="00000000">
      <w:pPr>
        <w:pStyle w:val="ListBullet"/>
        <w:spacing w:after="40" w:line="264" w:lineRule="auto"/>
      </w:pPr>
      <w:r>
        <w:t>Create an extensible foundation for future features such as payments, waitlists, analytics, and loyalty.</w:t>
      </w:r>
    </w:p>
    <w:p w14:paraId="000423F9" w14:textId="77777777" w:rsidR="003E6AE1" w:rsidRDefault="00000000">
      <w:pPr>
        <w:pStyle w:val="Heading2"/>
        <w:spacing w:before="120" w:after="80"/>
        <w:rPr>
          <w:rFonts w:ascii="Times New Roman" w:eastAsia="Times New Roman" w:hAnsi="Times New Roman"/>
        </w:rPr>
      </w:pPr>
      <w:r>
        <w:rPr>
          <w:rFonts w:ascii="Times New Roman" w:eastAsia="Times New Roman" w:hAnsi="Times New Roman"/>
        </w:rPr>
        <w:t>Key stakeholders</w:t>
      </w:r>
    </w:p>
    <w:p w14:paraId="4D71C71B" w14:textId="77777777" w:rsidR="003C5302" w:rsidRPr="003C5302" w:rsidRDefault="003C5302" w:rsidP="003C5302"/>
    <w:tbl>
      <w:tblPr>
        <w:tblStyle w:val="TableGrid"/>
        <w:tblW w:w="0" w:type="auto"/>
        <w:tblLook w:val="04A0" w:firstRow="1" w:lastRow="0" w:firstColumn="1" w:lastColumn="0" w:noHBand="0" w:noVBand="1"/>
      </w:tblPr>
      <w:tblGrid>
        <w:gridCol w:w="1800"/>
        <w:gridCol w:w="4320"/>
        <w:gridCol w:w="3456"/>
      </w:tblGrid>
      <w:tr w:rsidR="003E6AE1" w14:paraId="599E5089" w14:textId="77777777" w:rsidTr="003C5302">
        <w:tc>
          <w:tcPr>
            <w:tcW w:w="1800" w:type="dxa"/>
          </w:tcPr>
          <w:p w14:paraId="39E4C02E" w14:textId="77777777" w:rsidR="003E6AE1" w:rsidRDefault="00000000">
            <w:pPr>
              <w:spacing w:line="240" w:lineRule="auto"/>
              <w:jc w:val="center"/>
            </w:pPr>
            <w:r>
              <w:rPr>
                <w:b/>
              </w:rPr>
              <w:t>Stakeholder</w:t>
            </w:r>
          </w:p>
        </w:tc>
        <w:tc>
          <w:tcPr>
            <w:tcW w:w="4320" w:type="dxa"/>
          </w:tcPr>
          <w:p w14:paraId="17AD6B73" w14:textId="77777777" w:rsidR="003E6AE1" w:rsidRDefault="00000000">
            <w:pPr>
              <w:spacing w:line="240" w:lineRule="auto"/>
              <w:jc w:val="center"/>
            </w:pPr>
            <w:r>
              <w:rPr>
                <w:b/>
              </w:rPr>
              <w:t>Role / interest</w:t>
            </w:r>
          </w:p>
        </w:tc>
        <w:tc>
          <w:tcPr>
            <w:tcW w:w="3456" w:type="dxa"/>
          </w:tcPr>
          <w:p w14:paraId="72FFC7BB" w14:textId="77777777" w:rsidR="003E6AE1" w:rsidRDefault="00000000">
            <w:pPr>
              <w:spacing w:line="240" w:lineRule="auto"/>
              <w:jc w:val="center"/>
            </w:pPr>
            <w:r>
              <w:rPr>
                <w:b/>
              </w:rPr>
              <w:t>Main success measure</w:t>
            </w:r>
          </w:p>
        </w:tc>
      </w:tr>
      <w:tr w:rsidR="003E6AE1" w14:paraId="495F3686" w14:textId="77777777" w:rsidTr="003C5302">
        <w:tc>
          <w:tcPr>
            <w:tcW w:w="1800" w:type="dxa"/>
          </w:tcPr>
          <w:p w14:paraId="29847E7F" w14:textId="77777777" w:rsidR="003E6AE1" w:rsidRDefault="00000000">
            <w:pPr>
              <w:spacing w:line="240" w:lineRule="auto"/>
            </w:pPr>
            <w:r>
              <w:t>Customers</w:t>
            </w:r>
          </w:p>
        </w:tc>
        <w:tc>
          <w:tcPr>
            <w:tcW w:w="4320" w:type="dxa"/>
          </w:tcPr>
          <w:p w14:paraId="5AF5A919" w14:textId="77777777" w:rsidR="003E6AE1" w:rsidRDefault="00000000">
            <w:pPr>
              <w:spacing w:line="240" w:lineRule="auto"/>
            </w:pPr>
            <w:r>
              <w:t>Search availability, reserve, modify or cancel tables.</w:t>
            </w:r>
          </w:p>
        </w:tc>
        <w:tc>
          <w:tcPr>
            <w:tcW w:w="3456" w:type="dxa"/>
          </w:tcPr>
          <w:p w14:paraId="1D65118E" w14:textId="77777777" w:rsidR="003E6AE1" w:rsidRDefault="00000000">
            <w:pPr>
              <w:spacing w:line="240" w:lineRule="auto"/>
            </w:pPr>
            <w:r>
              <w:t>Fast, accurate, and trustworthy booking experience.</w:t>
            </w:r>
          </w:p>
        </w:tc>
      </w:tr>
      <w:tr w:rsidR="003E6AE1" w14:paraId="5964D1FA" w14:textId="77777777" w:rsidTr="003C5302">
        <w:tc>
          <w:tcPr>
            <w:tcW w:w="1800" w:type="dxa"/>
          </w:tcPr>
          <w:p w14:paraId="64BB8686" w14:textId="77777777" w:rsidR="003E6AE1" w:rsidRDefault="00000000">
            <w:pPr>
              <w:spacing w:line="240" w:lineRule="auto"/>
            </w:pPr>
            <w:r>
              <w:t>Restaurant staff</w:t>
            </w:r>
          </w:p>
        </w:tc>
        <w:tc>
          <w:tcPr>
            <w:tcW w:w="4320" w:type="dxa"/>
          </w:tcPr>
          <w:p w14:paraId="0924A657" w14:textId="77777777" w:rsidR="003E6AE1" w:rsidRDefault="00000000">
            <w:pPr>
              <w:spacing w:line="240" w:lineRule="auto"/>
            </w:pPr>
            <w:r>
              <w:t>Create, update, confirm, and manage tables and bookings.</w:t>
            </w:r>
          </w:p>
        </w:tc>
        <w:tc>
          <w:tcPr>
            <w:tcW w:w="3456" w:type="dxa"/>
          </w:tcPr>
          <w:p w14:paraId="5E0DFB0C" w14:textId="77777777" w:rsidR="003E6AE1" w:rsidRDefault="00000000">
            <w:pPr>
              <w:spacing w:line="240" w:lineRule="auto"/>
            </w:pPr>
            <w:r>
              <w:t>Fewer booking errors and clear daily visibility.</w:t>
            </w:r>
          </w:p>
        </w:tc>
      </w:tr>
      <w:tr w:rsidR="003E6AE1" w14:paraId="1849B579" w14:textId="77777777" w:rsidTr="003C5302">
        <w:tc>
          <w:tcPr>
            <w:tcW w:w="1800" w:type="dxa"/>
          </w:tcPr>
          <w:p w14:paraId="0BD83CC4" w14:textId="77777777" w:rsidR="003E6AE1" w:rsidRDefault="00000000">
            <w:pPr>
              <w:spacing w:line="240" w:lineRule="auto"/>
            </w:pPr>
            <w:r>
              <w:t>Restaurant manager / owner</w:t>
            </w:r>
          </w:p>
        </w:tc>
        <w:tc>
          <w:tcPr>
            <w:tcW w:w="4320" w:type="dxa"/>
          </w:tcPr>
          <w:p w14:paraId="019FCF9F" w14:textId="77777777" w:rsidR="003E6AE1" w:rsidRDefault="00000000">
            <w:pPr>
              <w:spacing w:line="240" w:lineRule="auto"/>
            </w:pPr>
            <w:r>
              <w:t>Owns business rules, capacity, reports, and service quality.</w:t>
            </w:r>
          </w:p>
        </w:tc>
        <w:tc>
          <w:tcPr>
            <w:tcW w:w="3456" w:type="dxa"/>
          </w:tcPr>
          <w:p w14:paraId="6AECC4E0" w14:textId="77777777" w:rsidR="003E6AE1" w:rsidRDefault="00000000">
            <w:pPr>
              <w:spacing w:line="240" w:lineRule="auto"/>
            </w:pPr>
            <w:r>
              <w:t>Higher table utilization and better operational control.</w:t>
            </w:r>
          </w:p>
        </w:tc>
      </w:tr>
      <w:tr w:rsidR="003E6AE1" w14:paraId="6A60876A" w14:textId="77777777" w:rsidTr="003C5302">
        <w:tc>
          <w:tcPr>
            <w:tcW w:w="1800" w:type="dxa"/>
          </w:tcPr>
          <w:p w14:paraId="5EC397C8" w14:textId="77777777" w:rsidR="003E6AE1" w:rsidRDefault="00000000">
            <w:pPr>
              <w:spacing w:line="240" w:lineRule="auto"/>
            </w:pPr>
            <w:r>
              <w:t>Product owner</w:t>
            </w:r>
          </w:p>
        </w:tc>
        <w:tc>
          <w:tcPr>
            <w:tcW w:w="4320" w:type="dxa"/>
          </w:tcPr>
          <w:p w14:paraId="10A2AFAC" w14:textId="77777777" w:rsidR="003E6AE1" w:rsidRDefault="00000000">
            <w:pPr>
              <w:spacing w:line="240" w:lineRule="auto"/>
            </w:pPr>
            <w:r>
              <w:t>Prioritizes the backlog and accepts completed stories.</w:t>
            </w:r>
          </w:p>
        </w:tc>
        <w:tc>
          <w:tcPr>
            <w:tcW w:w="3456" w:type="dxa"/>
          </w:tcPr>
          <w:p w14:paraId="4C3A0F0F" w14:textId="77777777" w:rsidR="003E6AE1" w:rsidRDefault="00000000">
            <w:pPr>
              <w:spacing w:line="240" w:lineRule="auto"/>
            </w:pPr>
            <w:r>
              <w:t>Maximum value delivered in each sprint.</w:t>
            </w:r>
          </w:p>
        </w:tc>
      </w:tr>
      <w:tr w:rsidR="003E6AE1" w14:paraId="4101EE21" w14:textId="77777777" w:rsidTr="003C5302">
        <w:tc>
          <w:tcPr>
            <w:tcW w:w="1800" w:type="dxa"/>
          </w:tcPr>
          <w:p w14:paraId="1437ECF7" w14:textId="77777777" w:rsidR="003E6AE1" w:rsidRDefault="00000000">
            <w:pPr>
              <w:spacing w:line="240" w:lineRule="auto"/>
            </w:pPr>
            <w:r>
              <w:t>Development team</w:t>
            </w:r>
          </w:p>
        </w:tc>
        <w:tc>
          <w:tcPr>
            <w:tcW w:w="4320" w:type="dxa"/>
          </w:tcPr>
          <w:p w14:paraId="408A7215" w14:textId="77777777" w:rsidR="003E6AE1" w:rsidRDefault="00000000">
            <w:pPr>
              <w:spacing w:line="240" w:lineRule="auto"/>
            </w:pPr>
            <w:r>
              <w:t>Designs, builds, tests, and deploys the system.</w:t>
            </w:r>
          </w:p>
        </w:tc>
        <w:tc>
          <w:tcPr>
            <w:tcW w:w="3456" w:type="dxa"/>
          </w:tcPr>
          <w:p w14:paraId="1A476BDE" w14:textId="77777777" w:rsidR="003E6AE1" w:rsidRDefault="00000000">
            <w:pPr>
              <w:spacing w:line="240" w:lineRule="auto"/>
            </w:pPr>
            <w:r>
              <w:t>Working, maintainable increments.</w:t>
            </w:r>
          </w:p>
        </w:tc>
      </w:tr>
      <w:tr w:rsidR="003E6AE1" w14:paraId="57452D1B" w14:textId="77777777" w:rsidTr="003C5302">
        <w:tc>
          <w:tcPr>
            <w:tcW w:w="1800" w:type="dxa"/>
          </w:tcPr>
          <w:p w14:paraId="02193099" w14:textId="77777777" w:rsidR="003E6AE1" w:rsidRDefault="00000000">
            <w:pPr>
              <w:spacing w:line="240" w:lineRule="auto"/>
            </w:pPr>
            <w:r>
              <w:t>QA / test engineer</w:t>
            </w:r>
          </w:p>
        </w:tc>
        <w:tc>
          <w:tcPr>
            <w:tcW w:w="4320" w:type="dxa"/>
          </w:tcPr>
          <w:p w14:paraId="1B6A116F" w14:textId="77777777" w:rsidR="003E6AE1" w:rsidRDefault="00000000">
            <w:pPr>
              <w:spacing w:line="240" w:lineRule="auto"/>
            </w:pPr>
            <w:r>
              <w:t>Validates functional, integration, and usability quality.</w:t>
            </w:r>
          </w:p>
        </w:tc>
        <w:tc>
          <w:tcPr>
            <w:tcW w:w="3456" w:type="dxa"/>
          </w:tcPr>
          <w:p w14:paraId="4F2B9D7A" w14:textId="77777777" w:rsidR="003E6AE1" w:rsidRDefault="00000000">
            <w:pPr>
              <w:spacing w:line="240" w:lineRule="auto"/>
            </w:pPr>
            <w:r>
              <w:t>Defects found early; acceptance criteria satisfied.</w:t>
            </w:r>
          </w:p>
        </w:tc>
      </w:tr>
      <w:tr w:rsidR="003E6AE1" w14:paraId="321FE9C4" w14:textId="77777777" w:rsidTr="003C5302">
        <w:tc>
          <w:tcPr>
            <w:tcW w:w="1800" w:type="dxa"/>
          </w:tcPr>
          <w:p w14:paraId="13E05235" w14:textId="77777777" w:rsidR="003E6AE1" w:rsidRDefault="00000000">
            <w:pPr>
              <w:spacing w:line="240" w:lineRule="auto"/>
            </w:pPr>
            <w:r>
              <w:t>System administrator</w:t>
            </w:r>
          </w:p>
        </w:tc>
        <w:tc>
          <w:tcPr>
            <w:tcW w:w="4320" w:type="dxa"/>
          </w:tcPr>
          <w:p w14:paraId="1FBE763A" w14:textId="77777777" w:rsidR="003E6AE1" w:rsidRDefault="00000000">
            <w:pPr>
              <w:spacing w:line="240" w:lineRule="auto"/>
            </w:pPr>
            <w:r>
              <w:t>Maintains users, configuration, security, and support.</w:t>
            </w:r>
          </w:p>
        </w:tc>
        <w:tc>
          <w:tcPr>
            <w:tcW w:w="3456" w:type="dxa"/>
          </w:tcPr>
          <w:p w14:paraId="68CA40AC" w14:textId="77777777" w:rsidR="003E6AE1" w:rsidRDefault="00000000">
            <w:pPr>
              <w:spacing w:line="240" w:lineRule="auto"/>
            </w:pPr>
            <w:r>
              <w:t>Secure and available service.</w:t>
            </w:r>
          </w:p>
        </w:tc>
      </w:tr>
    </w:tbl>
    <w:p w14:paraId="0D57D188" w14:textId="77777777" w:rsidR="003E6AE1" w:rsidRDefault="003E6AE1">
      <w:pPr>
        <w:spacing w:after="20"/>
      </w:pPr>
    </w:p>
    <w:p w14:paraId="7D0E1343" w14:textId="77777777" w:rsidR="003E6AE1" w:rsidRDefault="00000000">
      <w:pPr>
        <w:pStyle w:val="Heading1"/>
        <w:spacing w:before="200" w:after="80"/>
      </w:pPr>
      <w:r>
        <w:rPr>
          <w:rFonts w:ascii="Times New Roman" w:eastAsia="Times New Roman" w:hAnsi="Times New Roman"/>
        </w:rPr>
        <w:t>2. Product Scope and Assumptions</w:t>
      </w:r>
    </w:p>
    <w:p w14:paraId="2005EEC6" w14:textId="77777777" w:rsidR="003E6AE1" w:rsidRDefault="00000000">
      <w:pPr>
        <w:spacing w:after="100"/>
      </w:pPr>
      <w:r>
        <w:t>In scope for the initial product increment: customer availability search, table reservation, reservation confirmation, cancellation, staff table management, staff booking management, role-based access, and basic audit information.</w:t>
      </w:r>
    </w:p>
    <w:p w14:paraId="1EA5D81B" w14:textId="77777777" w:rsidR="003E6AE1" w:rsidRDefault="00000000">
      <w:pPr>
        <w:spacing w:after="100"/>
      </w:pPr>
      <w:r>
        <w:t>Out of scope for Sprint 1: online payment, loyalty points, delivery ordering, advanced analytics, automated marketing campaigns, and multi-branch reporting. These may be considered in later releases after the core reservation flow is stable.</w:t>
      </w:r>
    </w:p>
    <w:p w14:paraId="5B6043CC" w14:textId="77777777" w:rsidR="003E6AE1" w:rsidRDefault="00000000">
      <w:pPr>
        <w:spacing w:after="100"/>
      </w:pPr>
      <w:r>
        <w:t>Assumptions: a restaurant has defined operating hours and table capacity; a reservation contains date, time, party size, customer details, and status; the system uses a single restaurant branch for the first release; and email or in-app notification can be represented by a notification service interface during development.</w:t>
      </w:r>
    </w:p>
    <w:p w14:paraId="1715C799" w14:textId="77777777" w:rsidR="003E6AE1" w:rsidRDefault="00000000">
      <w:pPr>
        <w:pStyle w:val="Heading1"/>
        <w:spacing w:before="200" w:after="80"/>
      </w:pPr>
      <w:r>
        <w:rPr>
          <w:rFonts w:ascii="Times New Roman" w:eastAsia="Times New Roman" w:hAnsi="Times New Roman"/>
        </w:rPr>
        <w:lastRenderedPageBreak/>
        <w:t>3. Epics and User Stories</w:t>
      </w:r>
    </w:p>
    <w:tbl>
      <w:tblPr>
        <w:tblStyle w:val="TableGrid"/>
        <w:tblW w:w="0" w:type="auto"/>
        <w:tblLook w:val="04A0" w:firstRow="1" w:lastRow="0" w:firstColumn="1" w:lastColumn="0" w:noHBand="0" w:noVBand="1"/>
      </w:tblPr>
      <w:tblGrid>
        <w:gridCol w:w="2160"/>
        <w:gridCol w:w="4320"/>
        <w:gridCol w:w="3096"/>
      </w:tblGrid>
      <w:tr w:rsidR="003E6AE1" w14:paraId="755C651C" w14:textId="77777777" w:rsidTr="003C5302">
        <w:tc>
          <w:tcPr>
            <w:tcW w:w="2160" w:type="dxa"/>
          </w:tcPr>
          <w:p w14:paraId="3996EDEF" w14:textId="77777777" w:rsidR="003E6AE1" w:rsidRDefault="00000000">
            <w:pPr>
              <w:spacing w:line="240" w:lineRule="auto"/>
              <w:jc w:val="center"/>
            </w:pPr>
            <w:r>
              <w:rPr>
                <w:b/>
              </w:rPr>
              <w:t>Epic</w:t>
            </w:r>
          </w:p>
        </w:tc>
        <w:tc>
          <w:tcPr>
            <w:tcW w:w="4320" w:type="dxa"/>
          </w:tcPr>
          <w:p w14:paraId="6E32A9E3" w14:textId="77777777" w:rsidR="003E6AE1" w:rsidRDefault="00000000">
            <w:pPr>
              <w:spacing w:line="240" w:lineRule="auto"/>
              <w:jc w:val="center"/>
            </w:pPr>
            <w:r>
              <w:rPr>
                <w:b/>
              </w:rPr>
              <w:t>Purpose</w:t>
            </w:r>
          </w:p>
        </w:tc>
        <w:tc>
          <w:tcPr>
            <w:tcW w:w="3096" w:type="dxa"/>
          </w:tcPr>
          <w:p w14:paraId="28AC4EEB" w14:textId="77777777" w:rsidR="003E6AE1" w:rsidRDefault="00000000">
            <w:pPr>
              <w:spacing w:line="240" w:lineRule="auto"/>
              <w:jc w:val="center"/>
            </w:pPr>
            <w:r>
              <w:rPr>
                <w:b/>
              </w:rPr>
              <w:t>Representative stories</w:t>
            </w:r>
          </w:p>
        </w:tc>
      </w:tr>
      <w:tr w:rsidR="003E6AE1" w14:paraId="5303711A" w14:textId="77777777" w:rsidTr="003C5302">
        <w:tc>
          <w:tcPr>
            <w:tcW w:w="2160" w:type="dxa"/>
          </w:tcPr>
          <w:p w14:paraId="749FD7E8" w14:textId="77777777" w:rsidR="003E6AE1" w:rsidRDefault="00000000">
            <w:pPr>
              <w:spacing w:line="240" w:lineRule="auto"/>
            </w:pPr>
            <w:r>
              <w:t>E1. Availability and Search</w:t>
            </w:r>
          </w:p>
        </w:tc>
        <w:tc>
          <w:tcPr>
            <w:tcW w:w="4320" w:type="dxa"/>
          </w:tcPr>
          <w:p w14:paraId="332ADF7C" w14:textId="77777777" w:rsidR="003E6AE1" w:rsidRDefault="00000000">
            <w:pPr>
              <w:spacing w:line="240" w:lineRule="auto"/>
            </w:pPr>
            <w:r>
              <w:t>Show customers when and where tables are available.</w:t>
            </w:r>
          </w:p>
        </w:tc>
        <w:tc>
          <w:tcPr>
            <w:tcW w:w="3096" w:type="dxa"/>
          </w:tcPr>
          <w:p w14:paraId="0ECC69CC" w14:textId="77777777" w:rsidR="003E6AE1" w:rsidRDefault="00000000">
            <w:pPr>
              <w:spacing w:line="240" w:lineRule="auto"/>
            </w:pPr>
            <w:r>
              <w:t>US-01, US-02</w:t>
            </w:r>
          </w:p>
        </w:tc>
      </w:tr>
      <w:tr w:rsidR="003E6AE1" w14:paraId="3469DE56" w14:textId="77777777" w:rsidTr="003C5302">
        <w:tc>
          <w:tcPr>
            <w:tcW w:w="2160" w:type="dxa"/>
          </w:tcPr>
          <w:p w14:paraId="4616E2EA" w14:textId="77777777" w:rsidR="003E6AE1" w:rsidRDefault="00000000">
            <w:pPr>
              <w:spacing w:line="240" w:lineRule="auto"/>
            </w:pPr>
            <w:r>
              <w:t>E2. Reservation Lifecycle</w:t>
            </w:r>
          </w:p>
        </w:tc>
        <w:tc>
          <w:tcPr>
            <w:tcW w:w="4320" w:type="dxa"/>
          </w:tcPr>
          <w:p w14:paraId="770BF722" w14:textId="77777777" w:rsidR="003E6AE1" w:rsidRDefault="00000000">
            <w:pPr>
              <w:spacing w:line="240" w:lineRule="auto"/>
            </w:pPr>
            <w:r>
              <w:t>Create, confirm, view, and cancel reservations.</w:t>
            </w:r>
          </w:p>
        </w:tc>
        <w:tc>
          <w:tcPr>
            <w:tcW w:w="3096" w:type="dxa"/>
          </w:tcPr>
          <w:p w14:paraId="2114C22C" w14:textId="77777777" w:rsidR="003E6AE1" w:rsidRDefault="00000000">
            <w:pPr>
              <w:spacing w:line="240" w:lineRule="auto"/>
            </w:pPr>
            <w:r>
              <w:t>US-03, US-04, US-05</w:t>
            </w:r>
          </w:p>
        </w:tc>
      </w:tr>
      <w:tr w:rsidR="003E6AE1" w14:paraId="0B784C8B" w14:textId="77777777" w:rsidTr="003C5302">
        <w:tc>
          <w:tcPr>
            <w:tcW w:w="2160" w:type="dxa"/>
          </w:tcPr>
          <w:p w14:paraId="5C83669A" w14:textId="77777777" w:rsidR="003E6AE1" w:rsidRDefault="00000000">
            <w:pPr>
              <w:spacing w:line="240" w:lineRule="auto"/>
            </w:pPr>
            <w:r>
              <w:t>E3. Table and Booking Operations</w:t>
            </w:r>
          </w:p>
        </w:tc>
        <w:tc>
          <w:tcPr>
            <w:tcW w:w="4320" w:type="dxa"/>
          </w:tcPr>
          <w:p w14:paraId="38040839" w14:textId="77777777" w:rsidR="003E6AE1" w:rsidRDefault="00000000">
            <w:pPr>
              <w:spacing w:line="240" w:lineRule="auto"/>
            </w:pPr>
            <w:r>
              <w:t>Allow staff to manage tables and bookings.</w:t>
            </w:r>
          </w:p>
        </w:tc>
        <w:tc>
          <w:tcPr>
            <w:tcW w:w="3096" w:type="dxa"/>
          </w:tcPr>
          <w:p w14:paraId="0DBC4A3A" w14:textId="77777777" w:rsidR="003E6AE1" w:rsidRDefault="00000000">
            <w:pPr>
              <w:spacing w:line="240" w:lineRule="auto"/>
            </w:pPr>
            <w:r>
              <w:t>US-06, US-07</w:t>
            </w:r>
          </w:p>
        </w:tc>
      </w:tr>
      <w:tr w:rsidR="003E6AE1" w14:paraId="2BAB8884" w14:textId="77777777" w:rsidTr="003C5302">
        <w:tc>
          <w:tcPr>
            <w:tcW w:w="2160" w:type="dxa"/>
          </w:tcPr>
          <w:p w14:paraId="211D3030" w14:textId="77777777" w:rsidR="003E6AE1" w:rsidRDefault="00000000">
            <w:pPr>
              <w:spacing w:line="240" w:lineRule="auto"/>
            </w:pPr>
            <w:r>
              <w:t>E4. Access and Notifications</w:t>
            </w:r>
          </w:p>
        </w:tc>
        <w:tc>
          <w:tcPr>
            <w:tcW w:w="4320" w:type="dxa"/>
          </w:tcPr>
          <w:p w14:paraId="77CE640C" w14:textId="77777777" w:rsidR="003E6AE1" w:rsidRDefault="00000000">
            <w:pPr>
              <w:spacing w:line="240" w:lineRule="auto"/>
            </w:pPr>
            <w:r>
              <w:t>Protect staff functions and keep users informed.</w:t>
            </w:r>
          </w:p>
        </w:tc>
        <w:tc>
          <w:tcPr>
            <w:tcW w:w="3096" w:type="dxa"/>
          </w:tcPr>
          <w:p w14:paraId="43E10C8E" w14:textId="77777777" w:rsidR="003E6AE1" w:rsidRDefault="00000000">
            <w:pPr>
              <w:spacing w:line="240" w:lineRule="auto"/>
            </w:pPr>
            <w:r>
              <w:t>US-08, US-09</w:t>
            </w:r>
          </w:p>
        </w:tc>
      </w:tr>
      <w:tr w:rsidR="003E6AE1" w14:paraId="37EBF22B" w14:textId="77777777" w:rsidTr="003C5302">
        <w:tc>
          <w:tcPr>
            <w:tcW w:w="2160" w:type="dxa"/>
          </w:tcPr>
          <w:p w14:paraId="6EA0FD20" w14:textId="77777777" w:rsidR="003E6AE1" w:rsidRDefault="00000000">
            <w:pPr>
              <w:spacing w:line="240" w:lineRule="auto"/>
            </w:pPr>
            <w:r>
              <w:t>E5. Quality and Auditability</w:t>
            </w:r>
          </w:p>
        </w:tc>
        <w:tc>
          <w:tcPr>
            <w:tcW w:w="4320" w:type="dxa"/>
          </w:tcPr>
          <w:p w14:paraId="311BB846" w14:textId="77777777" w:rsidR="003E6AE1" w:rsidRDefault="00000000">
            <w:pPr>
              <w:spacing w:line="240" w:lineRule="auto"/>
            </w:pPr>
            <w:r>
              <w:t>Provide traceability, validation, and safe operation.</w:t>
            </w:r>
          </w:p>
        </w:tc>
        <w:tc>
          <w:tcPr>
            <w:tcW w:w="3096" w:type="dxa"/>
          </w:tcPr>
          <w:p w14:paraId="0F7934D1" w14:textId="77777777" w:rsidR="003E6AE1" w:rsidRDefault="00000000">
            <w:pPr>
              <w:spacing w:line="240" w:lineRule="auto"/>
            </w:pPr>
            <w:r>
              <w:t>US-10</w:t>
            </w:r>
          </w:p>
        </w:tc>
      </w:tr>
    </w:tbl>
    <w:p w14:paraId="71B636F5" w14:textId="77777777" w:rsidR="003E6AE1" w:rsidRDefault="003E6AE1">
      <w:pPr>
        <w:spacing w:after="20"/>
      </w:pPr>
    </w:p>
    <w:p w14:paraId="76673EF3" w14:textId="77777777" w:rsidR="003E6AE1" w:rsidRDefault="00000000">
      <w:pPr>
        <w:pStyle w:val="Heading1"/>
        <w:spacing w:before="200" w:after="80"/>
      </w:pPr>
      <w:r>
        <w:rPr>
          <w:rFonts w:ascii="Times New Roman" w:eastAsia="Times New Roman" w:hAnsi="Times New Roman"/>
        </w:rPr>
        <w:t>4. Acceptance Criteria</w:t>
      </w:r>
    </w:p>
    <w:p w14:paraId="71E6EA7C" w14:textId="77777777" w:rsidR="003E6AE1" w:rsidRDefault="00000000">
      <w:pPr>
        <w:pStyle w:val="Heading3"/>
        <w:spacing w:before="120" w:after="80"/>
      </w:pPr>
      <w:r>
        <w:rPr>
          <w:rFonts w:ascii="Times New Roman" w:eastAsia="Times New Roman" w:hAnsi="Times New Roman"/>
        </w:rPr>
        <w:t>US-01 – Availability and Search</w:t>
      </w:r>
    </w:p>
    <w:p w14:paraId="42BE7AC7" w14:textId="77777777" w:rsidR="003E6AE1" w:rsidRDefault="00000000">
      <w:pPr>
        <w:spacing w:after="100"/>
      </w:pPr>
      <w:r>
        <w:t>As a customer, I want to enter a date, time, and party size, so that I can see suitable available tables before making a reservation.</w:t>
      </w:r>
    </w:p>
    <w:p w14:paraId="2078F525" w14:textId="77777777" w:rsidR="003E6AE1" w:rsidRDefault="00000000">
      <w:pPr>
        <w:spacing w:after="100"/>
      </w:pPr>
      <w:r>
        <w:rPr>
          <w:b/>
        </w:rPr>
        <w:t>Acceptance criteria:</w:t>
      </w:r>
    </w:p>
    <w:p w14:paraId="5B613F8B" w14:textId="77777777" w:rsidR="003E6AE1" w:rsidRDefault="00000000">
      <w:pPr>
        <w:pStyle w:val="ListBullet"/>
        <w:spacing w:after="40" w:line="264" w:lineRule="auto"/>
      </w:pPr>
      <w:r>
        <w:t>Given valid date, time, and party size, when I search, then the system displays tables or time slots that can accommodate the party.</w:t>
      </w:r>
    </w:p>
    <w:p w14:paraId="3CCF8CB1" w14:textId="77777777" w:rsidR="003E6AE1" w:rsidRDefault="00000000">
      <w:pPr>
        <w:pStyle w:val="ListBullet"/>
        <w:spacing w:after="40" w:line="264" w:lineRule="auto"/>
      </w:pPr>
      <w:r>
        <w:t>Given no suitable table is available, when I search, then the system displays a clear no-availability message and alternative time suggestions if available.</w:t>
      </w:r>
    </w:p>
    <w:p w14:paraId="015529F0" w14:textId="77777777" w:rsidR="003E6AE1" w:rsidRDefault="00000000">
      <w:pPr>
        <w:pStyle w:val="ListBullet"/>
        <w:spacing w:after="40" w:line="264" w:lineRule="auto"/>
      </w:pPr>
      <w:r>
        <w:t>Given invalid or incomplete search data, when I submit, then the system identifies the field that must be corrected and does not create a booking.</w:t>
      </w:r>
    </w:p>
    <w:p w14:paraId="3B36822D" w14:textId="77777777" w:rsidR="003E6AE1" w:rsidRDefault="00000000">
      <w:pPr>
        <w:spacing w:after="100"/>
      </w:pPr>
      <w:r>
        <w:t>Priority: Must Have | Story points: 5</w:t>
      </w:r>
    </w:p>
    <w:p w14:paraId="352CD5B6" w14:textId="77777777" w:rsidR="003E6AE1" w:rsidRDefault="00000000">
      <w:pPr>
        <w:pStyle w:val="Heading3"/>
        <w:spacing w:before="120" w:after="80"/>
      </w:pPr>
      <w:r>
        <w:rPr>
          <w:rFonts w:ascii="Times New Roman" w:eastAsia="Times New Roman" w:hAnsi="Times New Roman"/>
        </w:rPr>
        <w:t>US-02 – Availability and Search</w:t>
      </w:r>
    </w:p>
    <w:p w14:paraId="140F7280" w14:textId="77777777" w:rsidR="003E6AE1" w:rsidRDefault="00000000">
      <w:pPr>
        <w:spacing w:after="100"/>
      </w:pPr>
      <w:r>
        <w:t>As a customer, I want to view table details and availability status, so that I can choose an appropriate table with confidence.</w:t>
      </w:r>
    </w:p>
    <w:p w14:paraId="2FA841A3" w14:textId="77777777" w:rsidR="003E6AE1" w:rsidRDefault="00000000">
      <w:pPr>
        <w:spacing w:after="100"/>
      </w:pPr>
      <w:r>
        <w:rPr>
          <w:b/>
        </w:rPr>
        <w:t>Acceptance criteria:</w:t>
      </w:r>
    </w:p>
    <w:p w14:paraId="64EAD956" w14:textId="77777777" w:rsidR="003E6AE1" w:rsidRDefault="00000000">
      <w:pPr>
        <w:pStyle w:val="ListBullet"/>
        <w:spacing w:after="40" w:line="264" w:lineRule="auto"/>
      </w:pPr>
      <w:r>
        <w:t>Given a search result, when I open a table, then the system shows table identifier, capacity, location or type, and current availability status.</w:t>
      </w:r>
    </w:p>
    <w:p w14:paraId="20A0B141" w14:textId="77777777" w:rsidR="003E6AE1" w:rsidRDefault="00000000">
      <w:pPr>
        <w:pStyle w:val="ListBullet"/>
        <w:spacing w:after="40" w:line="264" w:lineRule="auto"/>
      </w:pPr>
      <w:r>
        <w:t>Given a table is already reserved for the selected slot, when the results load, then it cannot be selected for a conflicting reservation.</w:t>
      </w:r>
    </w:p>
    <w:p w14:paraId="4FBCCB80" w14:textId="77777777" w:rsidR="003E6AE1" w:rsidRDefault="00000000">
      <w:pPr>
        <w:pStyle w:val="ListBullet"/>
        <w:spacing w:after="40" w:line="264" w:lineRule="auto"/>
      </w:pPr>
      <w:r>
        <w:t>Given table data changes, when the customer refreshes the search, then the displayed status reflects the latest saved status.</w:t>
      </w:r>
    </w:p>
    <w:p w14:paraId="18D7D2E1" w14:textId="77777777" w:rsidR="003E6AE1" w:rsidRDefault="00000000">
      <w:pPr>
        <w:spacing w:after="100"/>
      </w:pPr>
      <w:r>
        <w:t>Priority: Must Have | Story points: 3</w:t>
      </w:r>
    </w:p>
    <w:p w14:paraId="2AC1D25D" w14:textId="77777777" w:rsidR="003E6AE1" w:rsidRDefault="00000000">
      <w:pPr>
        <w:pStyle w:val="Heading3"/>
        <w:spacing w:before="120" w:after="80"/>
      </w:pPr>
      <w:r>
        <w:rPr>
          <w:rFonts w:ascii="Times New Roman" w:eastAsia="Times New Roman" w:hAnsi="Times New Roman"/>
        </w:rPr>
        <w:t>US-03 – Reservation Lifecycle</w:t>
      </w:r>
    </w:p>
    <w:p w14:paraId="68AFFE58" w14:textId="77777777" w:rsidR="003E6AE1" w:rsidRDefault="00000000">
      <w:pPr>
        <w:spacing w:after="100"/>
      </w:pPr>
      <w:r>
        <w:t>As a customer, I want to reserve an available table, so that my visit is recorded and the restaurant can prepare for my arrival.</w:t>
      </w:r>
    </w:p>
    <w:p w14:paraId="42BD5787" w14:textId="77777777" w:rsidR="003E6AE1" w:rsidRDefault="00000000">
      <w:pPr>
        <w:spacing w:after="100"/>
      </w:pPr>
      <w:r>
        <w:rPr>
          <w:b/>
        </w:rPr>
        <w:t>Acceptance criteria:</w:t>
      </w:r>
    </w:p>
    <w:p w14:paraId="74D39C8C" w14:textId="77777777" w:rsidR="003E6AE1" w:rsidRDefault="00000000">
      <w:pPr>
        <w:pStyle w:val="ListBullet"/>
        <w:spacing w:after="40" w:line="264" w:lineRule="auto"/>
      </w:pPr>
      <w:r>
        <w:lastRenderedPageBreak/>
        <w:t>Given an available table and valid customer details, when I confirm the booking, then the system creates a unique reservation with a pending or confirmed status.</w:t>
      </w:r>
    </w:p>
    <w:p w14:paraId="7529A423" w14:textId="77777777" w:rsidR="003E6AE1" w:rsidRDefault="00000000">
      <w:pPr>
        <w:pStyle w:val="ListBullet"/>
        <w:spacing w:after="40" w:line="264" w:lineRule="auto"/>
      </w:pPr>
      <w:r>
        <w:t>Given a successful reservation, when the transaction completes, then the customer sees the reservation reference, date, time, party size, and table.</w:t>
      </w:r>
    </w:p>
    <w:p w14:paraId="598AC787" w14:textId="77777777" w:rsidR="003E6AE1" w:rsidRDefault="00000000">
      <w:pPr>
        <w:pStyle w:val="ListBullet"/>
        <w:spacing w:after="40" w:line="264" w:lineRule="auto"/>
      </w:pPr>
      <w:r>
        <w:t>Given another customer takes the table before confirmation, when I attempt to confirm, then the system rejects the conflict and asks me to choose another option.</w:t>
      </w:r>
    </w:p>
    <w:p w14:paraId="3C1566C7" w14:textId="77777777" w:rsidR="003E6AE1" w:rsidRDefault="00000000">
      <w:pPr>
        <w:spacing w:after="100"/>
      </w:pPr>
      <w:r>
        <w:t>Priority: Must Have | Story points: 8</w:t>
      </w:r>
    </w:p>
    <w:p w14:paraId="1C14A6E1" w14:textId="77777777" w:rsidR="003E6AE1" w:rsidRDefault="00000000">
      <w:pPr>
        <w:pStyle w:val="Heading3"/>
        <w:spacing w:before="120" w:after="80"/>
      </w:pPr>
      <w:r>
        <w:rPr>
          <w:rFonts w:ascii="Times New Roman" w:eastAsia="Times New Roman" w:hAnsi="Times New Roman"/>
        </w:rPr>
        <w:t>US-04 – Reservation Lifecycle</w:t>
      </w:r>
    </w:p>
    <w:p w14:paraId="5F52BD42" w14:textId="77777777" w:rsidR="003E6AE1" w:rsidRDefault="00000000">
      <w:pPr>
        <w:spacing w:after="100"/>
      </w:pPr>
      <w:r>
        <w:t>As a customer, I want to view my reservation details, so that I can check the booking information before visiting the restaurant.</w:t>
      </w:r>
    </w:p>
    <w:p w14:paraId="04337DAC" w14:textId="77777777" w:rsidR="003E6AE1" w:rsidRDefault="00000000">
      <w:pPr>
        <w:spacing w:after="100"/>
      </w:pPr>
      <w:r>
        <w:rPr>
          <w:b/>
        </w:rPr>
        <w:t>Acceptance criteria:</w:t>
      </w:r>
    </w:p>
    <w:p w14:paraId="4668EA27" w14:textId="77777777" w:rsidR="003E6AE1" w:rsidRDefault="00000000">
      <w:pPr>
        <w:pStyle w:val="ListBullet"/>
        <w:spacing w:after="40" w:line="264" w:lineRule="auto"/>
      </w:pPr>
      <w:r>
        <w:t>Given a valid reservation reference or authenticated customer account, when I request details, then the system shows the current reservation status and booking information.</w:t>
      </w:r>
    </w:p>
    <w:p w14:paraId="41EBBCA0" w14:textId="77777777" w:rsidR="003E6AE1" w:rsidRDefault="00000000">
      <w:pPr>
        <w:pStyle w:val="ListBullet"/>
        <w:spacing w:after="40" w:line="264" w:lineRule="auto"/>
      </w:pPr>
      <w:r>
        <w:t>Given an unknown or unauthorized reference, when I request details, then the system does not reveal reservation data and shows a safe error message.</w:t>
      </w:r>
    </w:p>
    <w:p w14:paraId="0BB01388" w14:textId="77777777" w:rsidR="003E6AE1" w:rsidRDefault="00000000">
      <w:pPr>
        <w:spacing w:after="100"/>
      </w:pPr>
      <w:r>
        <w:t>Priority: Should Have | Story points: 3</w:t>
      </w:r>
    </w:p>
    <w:p w14:paraId="7CE9EDDE" w14:textId="77777777" w:rsidR="003E6AE1" w:rsidRDefault="00000000">
      <w:pPr>
        <w:pStyle w:val="Heading3"/>
        <w:spacing w:before="120" w:after="80"/>
      </w:pPr>
      <w:r>
        <w:rPr>
          <w:rFonts w:ascii="Times New Roman" w:eastAsia="Times New Roman" w:hAnsi="Times New Roman"/>
        </w:rPr>
        <w:t>US-05 – Reservation Lifecycle</w:t>
      </w:r>
    </w:p>
    <w:p w14:paraId="355756F5" w14:textId="77777777" w:rsidR="003E6AE1" w:rsidRDefault="00000000">
      <w:pPr>
        <w:spacing w:after="100"/>
      </w:pPr>
      <w:r>
        <w:t>As a customer, I want to cancel my reservation, so that the table can be released when my plans change.</w:t>
      </w:r>
    </w:p>
    <w:p w14:paraId="72AFD1D6" w14:textId="77777777" w:rsidR="003E6AE1" w:rsidRDefault="00000000">
      <w:pPr>
        <w:spacing w:after="100"/>
      </w:pPr>
      <w:r>
        <w:rPr>
          <w:b/>
        </w:rPr>
        <w:t>Acceptance criteria:</w:t>
      </w:r>
    </w:p>
    <w:p w14:paraId="5E1200F7" w14:textId="77777777" w:rsidR="003E6AE1" w:rsidRDefault="00000000">
      <w:pPr>
        <w:pStyle w:val="ListBullet"/>
        <w:spacing w:after="40" w:line="264" w:lineRule="auto"/>
      </w:pPr>
      <w:r>
        <w:t>Given an active reservation within the permitted cancellation window, when I confirm cancellation, then the status changes to cancelled and the table becomes available for the relevant slot.</w:t>
      </w:r>
    </w:p>
    <w:p w14:paraId="73BBF83E" w14:textId="77777777" w:rsidR="003E6AE1" w:rsidRDefault="00000000">
      <w:pPr>
        <w:pStyle w:val="ListBullet"/>
        <w:spacing w:after="40" w:line="264" w:lineRule="auto"/>
      </w:pPr>
      <w:r>
        <w:t>Given a cancellation request outside the allowed policy, when I submit it, then the system explains the restriction and does not silently cancel the booking.</w:t>
      </w:r>
    </w:p>
    <w:p w14:paraId="0D2F4DAD" w14:textId="77777777" w:rsidR="003E6AE1" w:rsidRDefault="00000000">
      <w:pPr>
        <w:pStyle w:val="ListBullet"/>
        <w:spacing w:after="40" w:line="264" w:lineRule="auto"/>
      </w:pPr>
      <w:r>
        <w:t>Given a successful cancellation, when the action completes, then the customer receives a cancellation confirmation.</w:t>
      </w:r>
    </w:p>
    <w:p w14:paraId="6AC38FBB" w14:textId="77777777" w:rsidR="003E6AE1" w:rsidRDefault="00000000">
      <w:pPr>
        <w:spacing w:after="100"/>
      </w:pPr>
      <w:r>
        <w:t>Priority: Must Have | Story points: 5</w:t>
      </w:r>
    </w:p>
    <w:p w14:paraId="6B6DE760" w14:textId="77777777" w:rsidR="003E6AE1" w:rsidRDefault="00000000">
      <w:pPr>
        <w:pStyle w:val="Heading3"/>
        <w:spacing w:before="120" w:after="80"/>
      </w:pPr>
      <w:r>
        <w:rPr>
          <w:rFonts w:ascii="Times New Roman" w:eastAsia="Times New Roman" w:hAnsi="Times New Roman"/>
        </w:rPr>
        <w:t>US-06 – Table and Booking Operations</w:t>
      </w:r>
    </w:p>
    <w:p w14:paraId="72524409" w14:textId="77777777" w:rsidR="003E6AE1" w:rsidRDefault="00000000">
      <w:pPr>
        <w:spacing w:after="100"/>
      </w:pPr>
      <w:r>
        <w:t>As a staff member, I want to create and update table records, so that the system matches the restaurant’s real seating layout and capacity.</w:t>
      </w:r>
    </w:p>
    <w:p w14:paraId="5908F857" w14:textId="77777777" w:rsidR="003E6AE1" w:rsidRDefault="00000000">
      <w:pPr>
        <w:spacing w:after="100"/>
      </w:pPr>
      <w:r>
        <w:rPr>
          <w:b/>
        </w:rPr>
        <w:t>Acceptance criteria:</w:t>
      </w:r>
    </w:p>
    <w:p w14:paraId="482C112C" w14:textId="77777777" w:rsidR="003E6AE1" w:rsidRDefault="00000000">
      <w:pPr>
        <w:pStyle w:val="ListBullet"/>
        <w:spacing w:after="40" w:line="264" w:lineRule="auto"/>
      </w:pPr>
      <w:r>
        <w:t>Given staff authorization, when I add a table with a unique identifier and capacity, then the table appears in the active table list.</w:t>
      </w:r>
    </w:p>
    <w:p w14:paraId="5D9BB094" w14:textId="77777777" w:rsidR="003E6AE1" w:rsidRDefault="00000000">
      <w:pPr>
        <w:pStyle w:val="ListBullet"/>
        <w:spacing w:after="40" w:line="264" w:lineRule="auto"/>
      </w:pPr>
      <w:r>
        <w:t>Given an existing table, when I update its capacity or status, then the new values are saved and visible in availability searches.</w:t>
      </w:r>
    </w:p>
    <w:p w14:paraId="38D217AD" w14:textId="77777777" w:rsidR="003E6AE1" w:rsidRDefault="00000000">
      <w:pPr>
        <w:pStyle w:val="ListBullet"/>
        <w:spacing w:after="40" w:line="264" w:lineRule="auto"/>
      </w:pPr>
      <w:r>
        <w:t>Given a duplicate table identifier, when I save, then the system rejects the record and explains the duplication.</w:t>
      </w:r>
    </w:p>
    <w:p w14:paraId="6EE30FA0" w14:textId="77777777" w:rsidR="003E6AE1" w:rsidRDefault="00000000">
      <w:pPr>
        <w:spacing w:after="100"/>
      </w:pPr>
      <w:r>
        <w:t>Priority: Must Have | Story points: 5</w:t>
      </w:r>
    </w:p>
    <w:p w14:paraId="17DB6DC8" w14:textId="77777777" w:rsidR="003E6AE1" w:rsidRDefault="00000000">
      <w:pPr>
        <w:pStyle w:val="Heading3"/>
        <w:spacing w:before="120" w:after="80"/>
      </w:pPr>
      <w:r>
        <w:rPr>
          <w:rFonts w:ascii="Times New Roman" w:eastAsia="Times New Roman" w:hAnsi="Times New Roman"/>
        </w:rPr>
        <w:lastRenderedPageBreak/>
        <w:t>US-07 – Table and Booking Operations</w:t>
      </w:r>
    </w:p>
    <w:p w14:paraId="580F407C" w14:textId="77777777" w:rsidR="003E6AE1" w:rsidRDefault="00000000">
      <w:pPr>
        <w:spacing w:after="100"/>
      </w:pPr>
      <w:r>
        <w:t>As a staff member, I want to view and manage bookings by date and status, so that I can operate the restaurant efficiently.</w:t>
      </w:r>
    </w:p>
    <w:p w14:paraId="5C29C30A" w14:textId="77777777" w:rsidR="003E6AE1" w:rsidRDefault="00000000">
      <w:pPr>
        <w:spacing w:after="100"/>
      </w:pPr>
      <w:r>
        <w:rPr>
          <w:b/>
        </w:rPr>
        <w:t>Acceptance criteria:</w:t>
      </w:r>
    </w:p>
    <w:p w14:paraId="492C4959" w14:textId="77777777" w:rsidR="003E6AE1" w:rsidRDefault="00000000">
      <w:pPr>
        <w:pStyle w:val="ListBullet"/>
        <w:spacing w:after="40" w:line="264" w:lineRule="auto"/>
      </w:pPr>
      <w:r>
        <w:t>Given staff authorization, when I open the booking view, then I can filter bookings by date, time, status, and table.</w:t>
      </w:r>
    </w:p>
    <w:p w14:paraId="4306B8B1" w14:textId="77777777" w:rsidR="003E6AE1" w:rsidRDefault="00000000">
      <w:pPr>
        <w:pStyle w:val="ListBullet"/>
        <w:spacing w:after="40" w:line="264" w:lineRule="auto"/>
      </w:pPr>
      <w:r>
        <w:t>Given a booking, when staff confirm, seat, complete, or cancel it according to policy, then the status change is recorded and reflected in availability.</w:t>
      </w:r>
    </w:p>
    <w:p w14:paraId="73E84493" w14:textId="77777777" w:rsidR="003E6AE1" w:rsidRDefault="00000000">
      <w:pPr>
        <w:pStyle w:val="ListBullet"/>
        <w:spacing w:after="40" w:line="264" w:lineRule="auto"/>
      </w:pPr>
      <w:r>
        <w:t>Given a conflicting staff action, when it would create an overlapping booking, then the system blocks the action and displays the conflict.</w:t>
      </w:r>
    </w:p>
    <w:p w14:paraId="309BB948" w14:textId="77777777" w:rsidR="003E6AE1" w:rsidRDefault="00000000">
      <w:pPr>
        <w:spacing w:after="100"/>
      </w:pPr>
      <w:r>
        <w:t>Priority: Must Have | Story points: 8</w:t>
      </w:r>
    </w:p>
    <w:p w14:paraId="611FDEFD" w14:textId="77777777" w:rsidR="003E6AE1" w:rsidRDefault="00000000">
      <w:pPr>
        <w:pStyle w:val="Heading3"/>
        <w:spacing w:before="120" w:after="80"/>
      </w:pPr>
      <w:r>
        <w:rPr>
          <w:rFonts w:ascii="Times New Roman" w:eastAsia="Times New Roman" w:hAnsi="Times New Roman"/>
        </w:rPr>
        <w:t>US-08 – Access and Notifications</w:t>
      </w:r>
    </w:p>
    <w:p w14:paraId="1EBA75F7" w14:textId="77777777" w:rsidR="003E6AE1" w:rsidRDefault="00000000">
      <w:pPr>
        <w:spacing w:after="100"/>
      </w:pPr>
      <w:r>
        <w:t>As a restaurant manager, I want role-based access, so that only authorized staff can change tables and bookings.</w:t>
      </w:r>
    </w:p>
    <w:p w14:paraId="724C4757" w14:textId="77777777" w:rsidR="003E6AE1" w:rsidRDefault="00000000">
      <w:pPr>
        <w:spacing w:after="100"/>
      </w:pPr>
      <w:r>
        <w:rPr>
          <w:b/>
        </w:rPr>
        <w:t>Acceptance criteria:</w:t>
      </w:r>
    </w:p>
    <w:p w14:paraId="7359C0CD" w14:textId="77777777" w:rsidR="003E6AE1" w:rsidRDefault="00000000">
      <w:pPr>
        <w:pStyle w:val="ListBullet"/>
        <w:spacing w:after="40" w:line="264" w:lineRule="auto"/>
      </w:pPr>
      <w:r>
        <w:t>Given a customer account, when it attempts to open staff functions, then access is denied.</w:t>
      </w:r>
    </w:p>
    <w:p w14:paraId="55465D66" w14:textId="77777777" w:rsidR="003E6AE1" w:rsidRDefault="00000000">
      <w:pPr>
        <w:pStyle w:val="ListBullet"/>
        <w:spacing w:after="40" w:line="264" w:lineRule="auto"/>
      </w:pPr>
      <w:r>
        <w:t>Given an authorized staff role, when it opens permitted functions, then the user can perform only the actions allowed for that role.</w:t>
      </w:r>
    </w:p>
    <w:p w14:paraId="077A05AC" w14:textId="77777777" w:rsidR="003E6AE1" w:rsidRDefault="00000000">
      <w:pPr>
        <w:pStyle w:val="ListBullet"/>
        <w:spacing w:after="40" w:line="264" w:lineRule="auto"/>
      </w:pPr>
      <w:r>
        <w:t>Given repeated failed login attempts, when the security threshold is reached, then the system applies the configured protection and records the event.</w:t>
      </w:r>
    </w:p>
    <w:p w14:paraId="6F38555F" w14:textId="77777777" w:rsidR="003E6AE1" w:rsidRDefault="00000000">
      <w:pPr>
        <w:spacing w:after="100"/>
      </w:pPr>
      <w:r>
        <w:t>Priority: Must Have | Story points: 5</w:t>
      </w:r>
    </w:p>
    <w:p w14:paraId="5F301F10" w14:textId="77777777" w:rsidR="003E6AE1" w:rsidRDefault="00000000">
      <w:pPr>
        <w:pStyle w:val="Heading3"/>
        <w:spacing w:before="120" w:after="80"/>
      </w:pPr>
      <w:r>
        <w:rPr>
          <w:rFonts w:ascii="Times New Roman" w:eastAsia="Times New Roman" w:hAnsi="Times New Roman"/>
        </w:rPr>
        <w:t>US-09 – Access and Notifications</w:t>
      </w:r>
    </w:p>
    <w:p w14:paraId="542484E6" w14:textId="77777777" w:rsidR="003E6AE1" w:rsidRDefault="00000000">
      <w:pPr>
        <w:spacing w:after="100"/>
      </w:pPr>
      <w:r>
        <w:t>As a customer, I want a confirmation or cancellation notification, so that I have written evidence of my booking status.</w:t>
      </w:r>
    </w:p>
    <w:p w14:paraId="180B4E76" w14:textId="77777777" w:rsidR="003E6AE1" w:rsidRDefault="00000000">
      <w:pPr>
        <w:spacing w:after="100"/>
      </w:pPr>
      <w:r>
        <w:rPr>
          <w:b/>
        </w:rPr>
        <w:t>Acceptance criteria:</w:t>
      </w:r>
    </w:p>
    <w:p w14:paraId="04CDD5B8" w14:textId="77777777" w:rsidR="003E6AE1" w:rsidRDefault="00000000">
      <w:pPr>
        <w:pStyle w:val="ListBullet"/>
        <w:spacing w:after="40" w:line="264" w:lineRule="auto"/>
      </w:pPr>
      <w:r>
        <w:t>Given a reservation or cancellation succeeds, when the transaction completes, then a notification is queued with the correct reference and booking details.</w:t>
      </w:r>
    </w:p>
    <w:p w14:paraId="678CA6F1" w14:textId="77777777" w:rsidR="003E6AE1" w:rsidRDefault="00000000">
      <w:pPr>
        <w:pStyle w:val="ListBullet"/>
        <w:spacing w:after="40" w:line="264" w:lineRule="auto"/>
      </w:pPr>
      <w:r>
        <w:t>Given notification delivery fails, when the system detects the failure, then the booking remains consistent and the failure is logged for retry or staff review.</w:t>
      </w:r>
    </w:p>
    <w:p w14:paraId="19ED671C" w14:textId="77777777" w:rsidR="003E6AE1" w:rsidRDefault="00000000">
      <w:pPr>
        <w:spacing w:after="100"/>
      </w:pPr>
      <w:r>
        <w:t>Priority: Should Have | Story points: 3</w:t>
      </w:r>
    </w:p>
    <w:p w14:paraId="439964CE" w14:textId="77777777" w:rsidR="003E6AE1" w:rsidRDefault="00000000">
      <w:pPr>
        <w:pStyle w:val="Heading3"/>
        <w:spacing w:before="120" w:after="80"/>
      </w:pPr>
      <w:r>
        <w:rPr>
          <w:rFonts w:ascii="Times New Roman" w:eastAsia="Times New Roman" w:hAnsi="Times New Roman"/>
        </w:rPr>
        <w:t>US-10 – Quality and Auditability</w:t>
      </w:r>
    </w:p>
    <w:p w14:paraId="6EBCFF2F" w14:textId="77777777" w:rsidR="003E6AE1" w:rsidRDefault="00000000">
      <w:pPr>
        <w:spacing w:after="100"/>
      </w:pPr>
      <w:r>
        <w:t>As a restaurant manager, I want important booking actions to be auditable, so that disputes and operational issues can be investigated.</w:t>
      </w:r>
    </w:p>
    <w:p w14:paraId="6396B1CC" w14:textId="77777777" w:rsidR="003E6AE1" w:rsidRDefault="00000000">
      <w:pPr>
        <w:spacing w:after="100"/>
      </w:pPr>
      <w:r>
        <w:rPr>
          <w:b/>
        </w:rPr>
        <w:t>Acceptance criteria:</w:t>
      </w:r>
    </w:p>
    <w:p w14:paraId="272FC58A" w14:textId="77777777" w:rsidR="003E6AE1" w:rsidRDefault="00000000">
      <w:pPr>
        <w:pStyle w:val="ListBullet"/>
        <w:spacing w:after="40" w:line="264" w:lineRule="auto"/>
      </w:pPr>
      <w:r>
        <w:t>Given a create, update, confirm, seat, complete, or cancel action, when it succeeds, then the system records actor, timestamp, action, and affected reservation or table.</w:t>
      </w:r>
    </w:p>
    <w:p w14:paraId="6EB9FE38" w14:textId="77777777" w:rsidR="003E6AE1" w:rsidRDefault="00000000">
      <w:pPr>
        <w:pStyle w:val="ListBullet"/>
        <w:spacing w:after="40" w:line="264" w:lineRule="auto"/>
      </w:pPr>
      <w:r>
        <w:t>Given an audit query by authorized staff, when filters are applied, then matching events are displayed without allowing records to be altered.</w:t>
      </w:r>
    </w:p>
    <w:p w14:paraId="705AA84C" w14:textId="77777777" w:rsidR="003E6AE1" w:rsidRDefault="00000000">
      <w:pPr>
        <w:spacing w:after="100"/>
      </w:pPr>
      <w:r>
        <w:t>Priority: Could Have | Story points: 5</w:t>
      </w:r>
    </w:p>
    <w:p w14:paraId="60F7527C" w14:textId="77777777" w:rsidR="003E6AE1" w:rsidRDefault="00000000">
      <w:pPr>
        <w:pStyle w:val="Heading1"/>
        <w:spacing w:before="200" w:after="80"/>
      </w:pPr>
      <w:r>
        <w:rPr>
          <w:rFonts w:ascii="Times New Roman" w:eastAsia="Times New Roman" w:hAnsi="Times New Roman"/>
        </w:rPr>
        <w:lastRenderedPageBreak/>
        <w:t>5. Agile Workflow Diagram</w:t>
      </w:r>
    </w:p>
    <w:p w14:paraId="0B244806" w14:textId="77777777" w:rsidR="003E6AE1" w:rsidRDefault="00000000">
      <w:pPr>
        <w:spacing w:after="100"/>
      </w:pPr>
      <w:r>
        <w:t>The following diagram connects the main customer journey with the restaurant staff workflow. It is placed here to show how an availability update flows back into the customer reservation experience.</w:t>
      </w:r>
    </w:p>
    <w:p w14:paraId="09EBD404" w14:textId="77777777" w:rsidR="003E6AE1" w:rsidRDefault="00000000">
      <w:pPr>
        <w:spacing w:before="80" w:after="40"/>
        <w:jc w:val="center"/>
      </w:pPr>
      <w:r>
        <w:rPr>
          <w:noProof/>
        </w:rPr>
        <w:drawing>
          <wp:inline distT="0" distB="0" distL="0" distR="0" wp14:anchorId="7051B6AC" wp14:editId="59206964">
            <wp:extent cx="6122088" cy="15849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ile_workflow.png"/>
                    <pic:cNvPicPr/>
                  </pic:nvPicPr>
                  <pic:blipFill>
                    <a:blip r:embed="rId9"/>
                    <a:stretch>
                      <a:fillRect/>
                    </a:stretch>
                  </pic:blipFill>
                  <pic:spPr>
                    <a:xfrm>
                      <a:off x="0" y="0"/>
                      <a:ext cx="6128441" cy="1586605"/>
                    </a:xfrm>
                    <a:prstGeom prst="rect">
                      <a:avLst/>
                    </a:prstGeom>
                  </pic:spPr>
                </pic:pic>
              </a:graphicData>
            </a:graphic>
          </wp:inline>
        </w:drawing>
      </w:r>
    </w:p>
    <w:p w14:paraId="37315C05" w14:textId="77777777" w:rsidR="003E6AE1" w:rsidRDefault="00000000">
      <w:pPr>
        <w:spacing w:after="120"/>
        <w:jc w:val="center"/>
      </w:pPr>
      <w:r>
        <w:rPr>
          <w:i/>
        </w:rPr>
        <w:t>Figure 1. Customer and staff interaction flow for table reservations</w:t>
      </w:r>
    </w:p>
    <w:p w14:paraId="7BA3F8FD" w14:textId="77777777" w:rsidR="003E6AE1" w:rsidRDefault="00000000">
      <w:pPr>
        <w:spacing w:after="100"/>
      </w:pPr>
      <w:r>
        <w:t>The workflow supports the product vision by ensuring that table configuration and booking actions by staff update the same availability information used by customers. This reduces the risk of double booking and keeps the reservation lifecycle visible from search through cancellation or completion.</w:t>
      </w:r>
    </w:p>
    <w:p w14:paraId="5C94058F" w14:textId="77777777" w:rsidR="003E6AE1" w:rsidRDefault="00000000">
      <w:pPr>
        <w:pStyle w:val="Heading1"/>
        <w:spacing w:before="200" w:after="80"/>
      </w:pPr>
      <w:r>
        <w:rPr>
          <w:rFonts w:ascii="Times New Roman" w:eastAsia="Times New Roman" w:hAnsi="Times New Roman"/>
        </w:rPr>
        <w:t>6. Prioritized Product Backlog</w:t>
      </w:r>
    </w:p>
    <w:p w14:paraId="35A61E55" w14:textId="77777777" w:rsidR="003E6AE1" w:rsidRDefault="00000000">
      <w:pPr>
        <w:spacing w:after="100"/>
      </w:pPr>
      <w:r>
        <w:t>Prioritization uses the MoSCoW method supported by business value, customer impact, risk reduction, and dependency order. Stories needed to create a safe end-to-end reservation flow are placed before convenience or reporting enhancements.</w:t>
      </w:r>
    </w:p>
    <w:p w14:paraId="7AA6E2D4" w14:textId="77777777" w:rsidR="003C5302" w:rsidRDefault="003C5302">
      <w:pPr>
        <w:spacing w:after="100"/>
      </w:pPr>
    </w:p>
    <w:tbl>
      <w:tblPr>
        <w:tblStyle w:val="TableGridLight"/>
        <w:tblW w:w="0" w:type="auto"/>
        <w:tblLook w:val="04A0" w:firstRow="1" w:lastRow="0" w:firstColumn="1" w:lastColumn="0" w:noHBand="0" w:noVBand="1"/>
      </w:tblPr>
      <w:tblGrid>
        <w:gridCol w:w="777"/>
        <w:gridCol w:w="918"/>
        <w:gridCol w:w="2337"/>
        <w:gridCol w:w="1138"/>
        <w:gridCol w:w="4187"/>
        <w:gridCol w:w="857"/>
      </w:tblGrid>
      <w:tr w:rsidR="003E6AE1" w14:paraId="75E5B77C" w14:textId="77777777" w:rsidTr="003C5302">
        <w:tc>
          <w:tcPr>
            <w:tcW w:w="648" w:type="dxa"/>
          </w:tcPr>
          <w:p w14:paraId="40E6857C" w14:textId="77777777" w:rsidR="003E6AE1" w:rsidRDefault="00000000">
            <w:pPr>
              <w:spacing w:line="240" w:lineRule="auto"/>
              <w:jc w:val="center"/>
            </w:pPr>
            <w:r>
              <w:rPr>
                <w:b/>
              </w:rPr>
              <w:t>Rank</w:t>
            </w:r>
          </w:p>
        </w:tc>
        <w:tc>
          <w:tcPr>
            <w:tcW w:w="936" w:type="dxa"/>
          </w:tcPr>
          <w:p w14:paraId="669BC162" w14:textId="77777777" w:rsidR="003E6AE1" w:rsidRDefault="00000000">
            <w:pPr>
              <w:spacing w:line="240" w:lineRule="auto"/>
              <w:jc w:val="center"/>
            </w:pPr>
            <w:r>
              <w:rPr>
                <w:b/>
              </w:rPr>
              <w:t>Story</w:t>
            </w:r>
          </w:p>
        </w:tc>
        <w:tc>
          <w:tcPr>
            <w:tcW w:w="2448" w:type="dxa"/>
          </w:tcPr>
          <w:p w14:paraId="0056B68E" w14:textId="77777777" w:rsidR="003E6AE1" w:rsidRDefault="00000000">
            <w:pPr>
              <w:spacing w:line="240" w:lineRule="auto"/>
              <w:jc w:val="center"/>
            </w:pPr>
            <w:r>
              <w:rPr>
                <w:b/>
              </w:rPr>
              <w:t>Backlog item</w:t>
            </w:r>
          </w:p>
        </w:tc>
        <w:tc>
          <w:tcPr>
            <w:tcW w:w="1152" w:type="dxa"/>
          </w:tcPr>
          <w:p w14:paraId="19A612EC" w14:textId="77777777" w:rsidR="003E6AE1" w:rsidRDefault="00000000">
            <w:pPr>
              <w:spacing w:line="240" w:lineRule="auto"/>
              <w:jc w:val="center"/>
            </w:pPr>
            <w:r>
              <w:rPr>
                <w:b/>
              </w:rPr>
              <w:t>Priority</w:t>
            </w:r>
          </w:p>
        </w:tc>
        <w:tc>
          <w:tcPr>
            <w:tcW w:w="4536" w:type="dxa"/>
          </w:tcPr>
          <w:p w14:paraId="13309718" w14:textId="77777777" w:rsidR="003E6AE1" w:rsidRDefault="00000000">
            <w:pPr>
              <w:spacing w:line="240" w:lineRule="auto"/>
              <w:jc w:val="center"/>
            </w:pPr>
            <w:r>
              <w:rPr>
                <w:b/>
              </w:rPr>
              <w:t>Dependency / rationale</w:t>
            </w:r>
          </w:p>
        </w:tc>
        <w:tc>
          <w:tcPr>
            <w:tcW w:w="648" w:type="dxa"/>
          </w:tcPr>
          <w:p w14:paraId="4A212DC5" w14:textId="77777777" w:rsidR="003E6AE1" w:rsidRDefault="00000000">
            <w:pPr>
              <w:spacing w:line="240" w:lineRule="auto"/>
              <w:jc w:val="center"/>
            </w:pPr>
            <w:r>
              <w:rPr>
                <w:b/>
              </w:rPr>
              <w:t>Points</w:t>
            </w:r>
          </w:p>
        </w:tc>
      </w:tr>
      <w:tr w:rsidR="003E6AE1" w14:paraId="355BD294" w14:textId="77777777" w:rsidTr="003C5302">
        <w:tc>
          <w:tcPr>
            <w:tcW w:w="648" w:type="dxa"/>
          </w:tcPr>
          <w:p w14:paraId="08BD090F" w14:textId="77777777" w:rsidR="003E6AE1" w:rsidRDefault="00000000">
            <w:pPr>
              <w:spacing w:line="240" w:lineRule="auto"/>
            </w:pPr>
            <w:r>
              <w:t>1</w:t>
            </w:r>
          </w:p>
        </w:tc>
        <w:tc>
          <w:tcPr>
            <w:tcW w:w="936" w:type="dxa"/>
          </w:tcPr>
          <w:p w14:paraId="57114569" w14:textId="77777777" w:rsidR="003E6AE1" w:rsidRDefault="00000000">
            <w:pPr>
              <w:spacing w:line="240" w:lineRule="auto"/>
            </w:pPr>
            <w:r>
              <w:t>US-06</w:t>
            </w:r>
          </w:p>
        </w:tc>
        <w:tc>
          <w:tcPr>
            <w:tcW w:w="2448" w:type="dxa"/>
          </w:tcPr>
          <w:p w14:paraId="4CA0B97E" w14:textId="77777777" w:rsidR="003E6AE1" w:rsidRDefault="00000000">
            <w:pPr>
              <w:spacing w:line="240" w:lineRule="auto"/>
            </w:pPr>
            <w:r>
              <w:t>Create and update table records</w:t>
            </w:r>
          </w:p>
        </w:tc>
        <w:tc>
          <w:tcPr>
            <w:tcW w:w="1152" w:type="dxa"/>
          </w:tcPr>
          <w:p w14:paraId="4CF8E346" w14:textId="77777777" w:rsidR="003E6AE1" w:rsidRDefault="00000000">
            <w:pPr>
              <w:spacing w:line="240" w:lineRule="auto"/>
            </w:pPr>
            <w:r>
              <w:t>Must Have</w:t>
            </w:r>
          </w:p>
        </w:tc>
        <w:tc>
          <w:tcPr>
            <w:tcW w:w="4536" w:type="dxa"/>
          </w:tcPr>
          <w:p w14:paraId="0333DFBB" w14:textId="77777777" w:rsidR="003E6AE1" w:rsidRDefault="00000000">
            <w:pPr>
              <w:spacing w:line="240" w:lineRule="auto"/>
            </w:pPr>
            <w:r>
              <w:t>Foundation for valid capacity and availability data.</w:t>
            </w:r>
          </w:p>
        </w:tc>
        <w:tc>
          <w:tcPr>
            <w:tcW w:w="648" w:type="dxa"/>
          </w:tcPr>
          <w:p w14:paraId="781AC09A" w14:textId="77777777" w:rsidR="003E6AE1" w:rsidRDefault="00000000">
            <w:pPr>
              <w:spacing w:line="240" w:lineRule="auto"/>
            </w:pPr>
            <w:r>
              <w:t>5</w:t>
            </w:r>
          </w:p>
        </w:tc>
      </w:tr>
      <w:tr w:rsidR="003E6AE1" w14:paraId="269E4EB6" w14:textId="77777777" w:rsidTr="003C5302">
        <w:tc>
          <w:tcPr>
            <w:tcW w:w="648" w:type="dxa"/>
          </w:tcPr>
          <w:p w14:paraId="1EAA4146" w14:textId="77777777" w:rsidR="003E6AE1" w:rsidRDefault="00000000">
            <w:pPr>
              <w:spacing w:line="240" w:lineRule="auto"/>
            </w:pPr>
            <w:r>
              <w:t>2</w:t>
            </w:r>
          </w:p>
        </w:tc>
        <w:tc>
          <w:tcPr>
            <w:tcW w:w="936" w:type="dxa"/>
          </w:tcPr>
          <w:p w14:paraId="0496D52D" w14:textId="77777777" w:rsidR="003E6AE1" w:rsidRDefault="00000000">
            <w:pPr>
              <w:spacing w:line="240" w:lineRule="auto"/>
            </w:pPr>
            <w:r>
              <w:t>US-01</w:t>
            </w:r>
          </w:p>
        </w:tc>
        <w:tc>
          <w:tcPr>
            <w:tcW w:w="2448" w:type="dxa"/>
          </w:tcPr>
          <w:p w14:paraId="297CE269" w14:textId="77777777" w:rsidR="003E6AE1" w:rsidRDefault="00000000">
            <w:pPr>
              <w:spacing w:line="240" w:lineRule="auto"/>
            </w:pPr>
            <w:r>
              <w:t>Search availability</w:t>
            </w:r>
          </w:p>
        </w:tc>
        <w:tc>
          <w:tcPr>
            <w:tcW w:w="1152" w:type="dxa"/>
          </w:tcPr>
          <w:p w14:paraId="37069F6D" w14:textId="77777777" w:rsidR="003E6AE1" w:rsidRDefault="00000000">
            <w:pPr>
              <w:spacing w:line="240" w:lineRule="auto"/>
            </w:pPr>
            <w:r>
              <w:t>Must Have</w:t>
            </w:r>
          </w:p>
        </w:tc>
        <w:tc>
          <w:tcPr>
            <w:tcW w:w="4536" w:type="dxa"/>
          </w:tcPr>
          <w:p w14:paraId="141EE4CE" w14:textId="77777777" w:rsidR="003E6AE1" w:rsidRDefault="00000000">
            <w:pPr>
              <w:spacing w:line="240" w:lineRule="auto"/>
            </w:pPr>
            <w:r>
              <w:t>Depends on table data; first customer-facing value.</w:t>
            </w:r>
          </w:p>
        </w:tc>
        <w:tc>
          <w:tcPr>
            <w:tcW w:w="648" w:type="dxa"/>
          </w:tcPr>
          <w:p w14:paraId="003C5BE7" w14:textId="77777777" w:rsidR="003E6AE1" w:rsidRDefault="00000000">
            <w:pPr>
              <w:spacing w:line="240" w:lineRule="auto"/>
            </w:pPr>
            <w:r>
              <w:t>5</w:t>
            </w:r>
          </w:p>
        </w:tc>
      </w:tr>
      <w:tr w:rsidR="003E6AE1" w14:paraId="4CB26EC4" w14:textId="77777777" w:rsidTr="003C5302">
        <w:tc>
          <w:tcPr>
            <w:tcW w:w="648" w:type="dxa"/>
          </w:tcPr>
          <w:p w14:paraId="223E72E3" w14:textId="77777777" w:rsidR="003E6AE1" w:rsidRDefault="00000000">
            <w:pPr>
              <w:spacing w:line="240" w:lineRule="auto"/>
            </w:pPr>
            <w:r>
              <w:t>3</w:t>
            </w:r>
          </w:p>
        </w:tc>
        <w:tc>
          <w:tcPr>
            <w:tcW w:w="936" w:type="dxa"/>
          </w:tcPr>
          <w:p w14:paraId="50CA3D5D" w14:textId="77777777" w:rsidR="003E6AE1" w:rsidRDefault="00000000">
            <w:pPr>
              <w:spacing w:line="240" w:lineRule="auto"/>
            </w:pPr>
            <w:r>
              <w:t>US-02</w:t>
            </w:r>
          </w:p>
        </w:tc>
        <w:tc>
          <w:tcPr>
            <w:tcW w:w="2448" w:type="dxa"/>
          </w:tcPr>
          <w:p w14:paraId="79A0FCE3" w14:textId="77777777" w:rsidR="003E6AE1" w:rsidRDefault="00000000">
            <w:pPr>
              <w:spacing w:line="240" w:lineRule="auto"/>
            </w:pPr>
            <w:r>
              <w:t>View table details</w:t>
            </w:r>
          </w:p>
        </w:tc>
        <w:tc>
          <w:tcPr>
            <w:tcW w:w="1152" w:type="dxa"/>
          </w:tcPr>
          <w:p w14:paraId="30128415" w14:textId="77777777" w:rsidR="003E6AE1" w:rsidRDefault="00000000">
            <w:pPr>
              <w:spacing w:line="240" w:lineRule="auto"/>
            </w:pPr>
            <w:r>
              <w:t>Must Have</w:t>
            </w:r>
          </w:p>
        </w:tc>
        <w:tc>
          <w:tcPr>
            <w:tcW w:w="4536" w:type="dxa"/>
          </w:tcPr>
          <w:p w14:paraId="5161D798" w14:textId="77777777" w:rsidR="003E6AE1" w:rsidRDefault="00000000">
            <w:pPr>
              <w:spacing w:line="240" w:lineRule="auto"/>
            </w:pPr>
            <w:r>
              <w:t>Depends on availability search results.</w:t>
            </w:r>
          </w:p>
        </w:tc>
        <w:tc>
          <w:tcPr>
            <w:tcW w:w="648" w:type="dxa"/>
          </w:tcPr>
          <w:p w14:paraId="3198C460" w14:textId="77777777" w:rsidR="003E6AE1" w:rsidRDefault="00000000">
            <w:pPr>
              <w:spacing w:line="240" w:lineRule="auto"/>
            </w:pPr>
            <w:r>
              <w:t>3</w:t>
            </w:r>
          </w:p>
        </w:tc>
      </w:tr>
      <w:tr w:rsidR="003E6AE1" w14:paraId="46E80CA8" w14:textId="77777777" w:rsidTr="003C5302">
        <w:tc>
          <w:tcPr>
            <w:tcW w:w="648" w:type="dxa"/>
          </w:tcPr>
          <w:p w14:paraId="74503183" w14:textId="77777777" w:rsidR="003E6AE1" w:rsidRDefault="00000000">
            <w:pPr>
              <w:spacing w:line="240" w:lineRule="auto"/>
            </w:pPr>
            <w:r>
              <w:t>4</w:t>
            </w:r>
          </w:p>
        </w:tc>
        <w:tc>
          <w:tcPr>
            <w:tcW w:w="936" w:type="dxa"/>
          </w:tcPr>
          <w:p w14:paraId="43886666" w14:textId="77777777" w:rsidR="003E6AE1" w:rsidRDefault="00000000">
            <w:pPr>
              <w:spacing w:line="240" w:lineRule="auto"/>
            </w:pPr>
            <w:r>
              <w:t>US-03</w:t>
            </w:r>
          </w:p>
        </w:tc>
        <w:tc>
          <w:tcPr>
            <w:tcW w:w="2448" w:type="dxa"/>
          </w:tcPr>
          <w:p w14:paraId="62CD41FA" w14:textId="77777777" w:rsidR="003E6AE1" w:rsidRDefault="00000000">
            <w:pPr>
              <w:spacing w:line="240" w:lineRule="auto"/>
            </w:pPr>
            <w:r>
              <w:t>Create reservation</w:t>
            </w:r>
          </w:p>
        </w:tc>
        <w:tc>
          <w:tcPr>
            <w:tcW w:w="1152" w:type="dxa"/>
          </w:tcPr>
          <w:p w14:paraId="7768F560" w14:textId="77777777" w:rsidR="003E6AE1" w:rsidRDefault="00000000">
            <w:pPr>
              <w:spacing w:line="240" w:lineRule="auto"/>
            </w:pPr>
            <w:r>
              <w:t>Must Have</w:t>
            </w:r>
          </w:p>
        </w:tc>
        <w:tc>
          <w:tcPr>
            <w:tcW w:w="4536" w:type="dxa"/>
          </w:tcPr>
          <w:p w14:paraId="109A50C0" w14:textId="77777777" w:rsidR="003E6AE1" w:rsidRDefault="00000000">
            <w:pPr>
              <w:spacing w:line="240" w:lineRule="auto"/>
            </w:pPr>
            <w:r>
              <w:t>Core business transaction; depends on availability.</w:t>
            </w:r>
          </w:p>
        </w:tc>
        <w:tc>
          <w:tcPr>
            <w:tcW w:w="648" w:type="dxa"/>
          </w:tcPr>
          <w:p w14:paraId="0B188662" w14:textId="77777777" w:rsidR="003E6AE1" w:rsidRDefault="00000000">
            <w:pPr>
              <w:spacing w:line="240" w:lineRule="auto"/>
            </w:pPr>
            <w:r>
              <w:t>8</w:t>
            </w:r>
          </w:p>
        </w:tc>
      </w:tr>
      <w:tr w:rsidR="003E6AE1" w14:paraId="39A1E5BC" w14:textId="77777777" w:rsidTr="003C5302">
        <w:tc>
          <w:tcPr>
            <w:tcW w:w="648" w:type="dxa"/>
          </w:tcPr>
          <w:p w14:paraId="4F3A6591" w14:textId="77777777" w:rsidR="003E6AE1" w:rsidRDefault="00000000">
            <w:pPr>
              <w:spacing w:line="240" w:lineRule="auto"/>
            </w:pPr>
            <w:r>
              <w:t>5</w:t>
            </w:r>
          </w:p>
        </w:tc>
        <w:tc>
          <w:tcPr>
            <w:tcW w:w="936" w:type="dxa"/>
          </w:tcPr>
          <w:p w14:paraId="0E575208" w14:textId="77777777" w:rsidR="003E6AE1" w:rsidRDefault="00000000">
            <w:pPr>
              <w:spacing w:line="240" w:lineRule="auto"/>
            </w:pPr>
            <w:r>
              <w:t>US-08</w:t>
            </w:r>
          </w:p>
        </w:tc>
        <w:tc>
          <w:tcPr>
            <w:tcW w:w="2448" w:type="dxa"/>
          </w:tcPr>
          <w:p w14:paraId="46F2B507" w14:textId="77777777" w:rsidR="003E6AE1" w:rsidRDefault="00000000">
            <w:pPr>
              <w:spacing w:line="240" w:lineRule="auto"/>
            </w:pPr>
            <w:r>
              <w:t>Role-based staff access</w:t>
            </w:r>
          </w:p>
        </w:tc>
        <w:tc>
          <w:tcPr>
            <w:tcW w:w="1152" w:type="dxa"/>
          </w:tcPr>
          <w:p w14:paraId="6817A941" w14:textId="77777777" w:rsidR="003E6AE1" w:rsidRDefault="00000000">
            <w:pPr>
              <w:spacing w:line="240" w:lineRule="auto"/>
            </w:pPr>
            <w:r>
              <w:t>Must Have</w:t>
            </w:r>
          </w:p>
        </w:tc>
        <w:tc>
          <w:tcPr>
            <w:tcW w:w="4536" w:type="dxa"/>
          </w:tcPr>
          <w:p w14:paraId="6EC5090A" w14:textId="77777777" w:rsidR="003E6AE1" w:rsidRDefault="00000000">
            <w:pPr>
              <w:spacing w:line="240" w:lineRule="auto"/>
            </w:pPr>
            <w:r>
              <w:t>Protects staff operations before wider use.</w:t>
            </w:r>
          </w:p>
        </w:tc>
        <w:tc>
          <w:tcPr>
            <w:tcW w:w="648" w:type="dxa"/>
          </w:tcPr>
          <w:p w14:paraId="17F8AA17" w14:textId="77777777" w:rsidR="003E6AE1" w:rsidRDefault="00000000">
            <w:pPr>
              <w:spacing w:line="240" w:lineRule="auto"/>
            </w:pPr>
            <w:r>
              <w:t>5</w:t>
            </w:r>
          </w:p>
        </w:tc>
      </w:tr>
      <w:tr w:rsidR="003E6AE1" w14:paraId="5C91C2C6" w14:textId="77777777" w:rsidTr="003C5302">
        <w:tc>
          <w:tcPr>
            <w:tcW w:w="648" w:type="dxa"/>
          </w:tcPr>
          <w:p w14:paraId="12F72BAD" w14:textId="77777777" w:rsidR="003E6AE1" w:rsidRDefault="00000000">
            <w:pPr>
              <w:spacing w:line="240" w:lineRule="auto"/>
            </w:pPr>
            <w:r>
              <w:t>6</w:t>
            </w:r>
          </w:p>
        </w:tc>
        <w:tc>
          <w:tcPr>
            <w:tcW w:w="936" w:type="dxa"/>
          </w:tcPr>
          <w:p w14:paraId="2F533F2D" w14:textId="77777777" w:rsidR="003E6AE1" w:rsidRDefault="00000000">
            <w:pPr>
              <w:spacing w:line="240" w:lineRule="auto"/>
            </w:pPr>
            <w:r>
              <w:t>US-07</w:t>
            </w:r>
          </w:p>
        </w:tc>
        <w:tc>
          <w:tcPr>
            <w:tcW w:w="2448" w:type="dxa"/>
          </w:tcPr>
          <w:p w14:paraId="27AB6516" w14:textId="77777777" w:rsidR="003E6AE1" w:rsidRDefault="00000000">
            <w:pPr>
              <w:spacing w:line="240" w:lineRule="auto"/>
            </w:pPr>
            <w:r>
              <w:t>Manage bookings by date and status</w:t>
            </w:r>
          </w:p>
        </w:tc>
        <w:tc>
          <w:tcPr>
            <w:tcW w:w="1152" w:type="dxa"/>
          </w:tcPr>
          <w:p w14:paraId="7551B842" w14:textId="77777777" w:rsidR="003E6AE1" w:rsidRDefault="00000000">
            <w:pPr>
              <w:spacing w:line="240" w:lineRule="auto"/>
            </w:pPr>
            <w:r>
              <w:t>Must Have</w:t>
            </w:r>
          </w:p>
        </w:tc>
        <w:tc>
          <w:tcPr>
            <w:tcW w:w="4536" w:type="dxa"/>
          </w:tcPr>
          <w:p w14:paraId="5B16AFD0" w14:textId="77777777" w:rsidR="003E6AE1" w:rsidRDefault="00000000">
            <w:pPr>
              <w:spacing w:line="240" w:lineRule="auto"/>
            </w:pPr>
            <w:r>
              <w:t>Operational control; depends on reservation lifecycle.</w:t>
            </w:r>
          </w:p>
        </w:tc>
        <w:tc>
          <w:tcPr>
            <w:tcW w:w="648" w:type="dxa"/>
          </w:tcPr>
          <w:p w14:paraId="1063B7E0" w14:textId="77777777" w:rsidR="003E6AE1" w:rsidRDefault="00000000">
            <w:pPr>
              <w:spacing w:line="240" w:lineRule="auto"/>
            </w:pPr>
            <w:r>
              <w:t>8</w:t>
            </w:r>
          </w:p>
        </w:tc>
      </w:tr>
      <w:tr w:rsidR="003E6AE1" w14:paraId="327C884A" w14:textId="77777777" w:rsidTr="003C5302">
        <w:tc>
          <w:tcPr>
            <w:tcW w:w="648" w:type="dxa"/>
          </w:tcPr>
          <w:p w14:paraId="5EE9FAD2" w14:textId="77777777" w:rsidR="003E6AE1" w:rsidRDefault="00000000">
            <w:pPr>
              <w:spacing w:line="240" w:lineRule="auto"/>
            </w:pPr>
            <w:r>
              <w:t>7</w:t>
            </w:r>
          </w:p>
        </w:tc>
        <w:tc>
          <w:tcPr>
            <w:tcW w:w="936" w:type="dxa"/>
          </w:tcPr>
          <w:p w14:paraId="514842C6" w14:textId="77777777" w:rsidR="003E6AE1" w:rsidRDefault="00000000">
            <w:pPr>
              <w:spacing w:line="240" w:lineRule="auto"/>
            </w:pPr>
            <w:r>
              <w:t>US-05</w:t>
            </w:r>
          </w:p>
        </w:tc>
        <w:tc>
          <w:tcPr>
            <w:tcW w:w="2448" w:type="dxa"/>
          </w:tcPr>
          <w:p w14:paraId="5C3682C4" w14:textId="77777777" w:rsidR="003E6AE1" w:rsidRDefault="00000000">
            <w:pPr>
              <w:spacing w:line="240" w:lineRule="auto"/>
            </w:pPr>
            <w:r>
              <w:t>Cancel reservation</w:t>
            </w:r>
          </w:p>
        </w:tc>
        <w:tc>
          <w:tcPr>
            <w:tcW w:w="1152" w:type="dxa"/>
          </w:tcPr>
          <w:p w14:paraId="32437511" w14:textId="77777777" w:rsidR="003E6AE1" w:rsidRDefault="00000000">
            <w:pPr>
              <w:spacing w:line="240" w:lineRule="auto"/>
            </w:pPr>
            <w:r>
              <w:t>Must Have</w:t>
            </w:r>
          </w:p>
        </w:tc>
        <w:tc>
          <w:tcPr>
            <w:tcW w:w="4536" w:type="dxa"/>
          </w:tcPr>
          <w:p w14:paraId="60EEDB2D" w14:textId="77777777" w:rsidR="003E6AE1" w:rsidRDefault="00000000">
            <w:pPr>
              <w:spacing w:line="240" w:lineRule="auto"/>
            </w:pPr>
            <w:r>
              <w:t>Releases capacity and completes core lifecycle.</w:t>
            </w:r>
          </w:p>
        </w:tc>
        <w:tc>
          <w:tcPr>
            <w:tcW w:w="648" w:type="dxa"/>
          </w:tcPr>
          <w:p w14:paraId="465B2A8F" w14:textId="77777777" w:rsidR="003E6AE1" w:rsidRDefault="00000000">
            <w:pPr>
              <w:spacing w:line="240" w:lineRule="auto"/>
            </w:pPr>
            <w:r>
              <w:t>5</w:t>
            </w:r>
          </w:p>
        </w:tc>
      </w:tr>
      <w:tr w:rsidR="003E6AE1" w14:paraId="551705C1" w14:textId="77777777" w:rsidTr="003C5302">
        <w:tc>
          <w:tcPr>
            <w:tcW w:w="648" w:type="dxa"/>
          </w:tcPr>
          <w:p w14:paraId="6E855EA3" w14:textId="77777777" w:rsidR="003E6AE1" w:rsidRDefault="00000000">
            <w:pPr>
              <w:spacing w:line="240" w:lineRule="auto"/>
            </w:pPr>
            <w:r>
              <w:t>8</w:t>
            </w:r>
          </w:p>
        </w:tc>
        <w:tc>
          <w:tcPr>
            <w:tcW w:w="936" w:type="dxa"/>
          </w:tcPr>
          <w:p w14:paraId="0D8C98AA" w14:textId="77777777" w:rsidR="003E6AE1" w:rsidRDefault="00000000">
            <w:pPr>
              <w:spacing w:line="240" w:lineRule="auto"/>
            </w:pPr>
            <w:r>
              <w:t>US-04</w:t>
            </w:r>
          </w:p>
        </w:tc>
        <w:tc>
          <w:tcPr>
            <w:tcW w:w="2448" w:type="dxa"/>
          </w:tcPr>
          <w:p w14:paraId="65C97890" w14:textId="77777777" w:rsidR="003E6AE1" w:rsidRDefault="00000000">
            <w:pPr>
              <w:spacing w:line="240" w:lineRule="auto"/>
            </w:pPr>
            <w:r>
              <w:t>View reservation details</w:t>
            </w:r>
          </w:p>
        </w:tc>
        <w:tc>
          <w:tcPr>
            <w:tcW w:w="1152" w:type="dxa"/>
          </w:tcPr>
          <w:p w14:paraId="7D231F19" w14:textId="77777777" w:rsidR="003E6AE1" w:rsidRDefault="00000000">
            <w:pPr>
              <w:spacing w:line="240" w:lineRule="auto"/>
            </w:pPr>
            <w:r>
              <w:t>Should Have</w:t>
            </w:r>
          </w:p>
        </w:tc>
        <w:tc>
          <w:tcPr>
            <w:tcW w:w="4536" w:type="dxa"/>
          </w:tcPr>
          <w:p w14:paraId="476D0CC6" w14:textId="77777777" w:rsidR="003E6AE1" w:rsidRDefault="00000000">
            <w:pPr>
              <w:spacing w:line="240" w:lineRule="auto"/>
            </w:pPr>
            <w:r>
              <w:t>Improves customer self-service after booking exists.</w:t>
            </w:r>
          </w:p>
        </w:tc>
        <w:tc>
          <w:tcPr>
            <w:tcW w:w="648" w:type="dxa"/>
          </w:tcPr>
          <w:p w14:paraId="3D8FEA29" w14:textId="77777777" w:rsidR="003E6AE1" w:rsidRDefault="00000000">
            <w:pPr>
              <w:spacing w:line="240" w:lineRule="auto"/>
            </w:pPr>
            <w:r>
              <w:t>3</w:t>
            </w:r>
          </w:p>
        </w:tc>
      </w:tr>
      <w:tr w:rsidR="003E6AE1" w14:paraId="0D2782AE" w14:textId="77777777" w:rsidTr="003C5302">
        <w:tc>
          <w:tcPr>
            <w:tcW w:w="648" w:type="dxa"/>
          </w:tcPr>
          <w:p w14:paraId="6F44954D" w14:textId="77777777" w:rsidR="003E6AE1" w:rsidRDefault="00000000">
            <w:pPr>
              <w:spacing w:line="240" w:lineRule="auto"/>
            </w:pPr>
            <w:r>
              <w:t>9</w:t>
            </w:r>
          </w:p>
        </w:tc>
        <w:tc>
          <w:tcPr>
            <w:tcW w:w="936" w:type="dxa"/>
          </w:tcPr>
          <w:p w14:paraId="3520A329" w14:textId="77777777" w:rsidR="003E6AE1" w:rsidRDefault="00000000">
            <w:pPr>
              <w:spacing w:line="240" w:lineRule="auto"/>
            </w:pPr>
            <w:r>
              <w:t>US-09</w:t>
            </w:r>
          </w:p>
        </w:tc>
        <w:tc>
          <w:tcPr>
            <w:tcW w:w="2448" w:type="dxa"/>
          </w:tcPr>
          <w:p w14:paraId="40201CDC" w14:textId="77777777" w:rsidR="003E6AE1" w:rsidRDefault="00000000">
            <w:pPr>
              <w:spacing w:line="240" w:lineRule="auto"/>
            </w:pPr>
            <w:r>
              <w:t>Notifications</w:t>
            </w:r>
          </w:p>
        </w:tc>
        <w:tc>
          <w:tcPr>
            <w:tcW w:w="1152" w:type="dxa"/>
          </w:tcPr>
          <w:p w14:paraId="2AFFE9E8" w14:textId="77777777" w:rsidR="003E6AE1" w:rsidRDefault="00000000">
            <w:pPr>
              <w:spacing w:line="240" w:lineRule="auto"/>
            </w:pPr>
            <w:r>
              <w:t>Should Have</w:t>
            </w:r>
          </w:p>
        </w:tc>
        <w:tc>
          <w:tcPr>
            <w:tcW w:w="4536" w:type="dxa"/>
          </w:tcPr>
          <w:p w14:paraId="36BD35C9" w14:textId="77777777" w:rsidR="003E6AE1" w:rsidRDefault="00000000">
            <w:pPr>
              <w:spacing w:line="240" w:lineRule="auto"/>
            </w:pPr>
            <w:r>
              <w:t>Improves trust; can use a service interface initially.</w:t>
            </w:r>
          </w:p>
        </w:tc>
        <w:tc>
          <w:tcPr>
            <w:tcW w:w="648" w:type="dxa"/>
          </w:tcPr>
          <w:p w14:paraId="13C524F5" w14:textId="77777777" w:rsidR="003E6AE1" w:rsidRDefault="00000000">
            <w:pPr>
              <w:spacing w:line="240" w:lineRule="auto"/>
            </w:pPr>
            <w:r>
              <w:t>3</w:t>
            </w:r>
          </w:p>
        </w:tc>
      </w:tr>
      <w:tr w:rsidR="003E6AE1" w14:paraId="7A235630" w14:textId="77777777" w:rsidTr="003C5302">
        <w:tc>
          <w:tcPr>
            <w:tcW w:w="648" w:type="dxa"/>
          </w:tcPr>
          <w:p w14:paraId="3FCCFF1D" w14:textId="77777777" w:rsidR="003E6AE1" w:rsidRDefault="00000000">
            <w:pPr>
              <w:spacing w:line="240" w:lineRule="auto"/>
            </w:pPr>
            <w:r>
              <w:t>10</w:t>
            </w:r>
          </w:p>
        </w:tc>
        <w:tc>
          <w:tcPr>
            <w:tcW w:w="936" w:type="dxa"/>
          </w:tcPr>
          <w:p w14:paraId="3663D453" w14:textId="77777777" w:rsidR="003E6AE1" w:rsidRDefault="00000000">
            <w:pPr>
              <w:spacing w:line="240" w:lineRule="auto"/>
            </w:pPr>
            <w:r>
              <w:t>US-10</w:t>
            </w:r>
          </w:p>
        </w:tc>
        <w:tc>
          <w:tcPr>
            <w:tcW w:w="2448" w:type="dxa"/>
          </w:tcPr>
          <w:p w14:paraId="2ED5575C" w14:textId="77777777" w:rsidR="003E6AE1" w:rsidRDefault="00000000">
            <w:pPr>
              <w:spacing w:line="240" w:lineRule="auto"/>
            </w:pPr>
            <w:r>
              <w:t>Audit important actions</w:t>
            </w:r>
          </w:p>
        </w:tc>
        <w:tc>
          <w:tcPr>
            <w:tcW w:w="1152" w:type="dxa"/>
          </w:tcPr>
          <w:p w14:paraId="49852AC7" w14:textId="77777777" w:rsidR="003E6AE1" w:rsidRDefault="00000000">
            <w:pPr>
              <w:spacing w:line="240" w:lineRule="auto"/>
            </w:pPr>
            <w:r>
              <w:t>Could Have</w:t>
            </w:r>
          </w:p>
        </w:tc>
        <w:tc>
          <w:tcPr>
            <w:tcW w:w="4536" w:type="dxa"/>
          </w:tcPr>
          <w:p w14:paraId="14C703A4" w14:textId="77777777" w:rsidR="003E6AE1" w:rsidRDefault="00000000">
            <w:pPr>
              <w:spacing w:line="240" w:lineRule="auto"/>
            </w:pPr>
            <w:r>
              <w:t>Important for maturity but can follow core flow.</w:t>
            </w:r>
          </w:p>
        </w:tc>
        <w:tc>
          <w:tcPr>
            <w:tcW w:w="648" w:type="dxa"/>
          </w:tcPr>
          <w:p w14:paraId="31E35AE8" w14:textId="77777777" w:rsidR="003E6AE1" w:rsidRDefault="00000000">
            <w:pPr>
              <w:spacing w:line="240" w:lineRule="auto"/>
            </w:pPr>
            <w:r>
              <w:t>5</w:t>
            </w:r>
          </w:p>
        </w:tc>
      </w:tr>
    </w:tbl>
    <w:p w14:paraId="38AE5C75" w14:textId="77777777" w:rsidR="003E6AE1" w:rsidRDefault="003E6AE1">
      <w:pPr>
        <w:spacing w:after="20"/>
      </w:pPr>
    </w:p>
    <w:p w14:paraId="141DD96F" w14:textId="77777777" w:rsidR="003E6AE1" w:rsidRDefault="00000000">
      <w:pPr>
        <w:pStyle w:val="Heading1"/>
        <w:spacing w:before="200" w:after="80"/>
      </w:pPr>
      <w:r>
        <w:rPr>
          <w:rFonts w:ascii="Times New Roman" w:eastAsia="Times New Roman" w:hAnsi="Times New Roman"/>
        </w:rPr>
        <w:lastRenderedPageBreak/>
        <w:t>7. Sprint 1 Backlog and Tasks</w:t>
      </w:r>
    </w:p>
    <w:p w14:paraId="582B4480" w14:textId="77777777" w:rsidR="003E6AE1" w:rsidRDefault="00000000">
      <w:pPr>
        <w:spacing w:after="100"/>
      </w:pPr>
      <w:r>
        <w:t>Sprint length: 2 weeks. Sprint goal: Deliver a secure, demonstrable vertical slice in which an authorized staff member can maintain tables and a customer can search availability and reserve one non-conflicting table.</w:t>
      </w:r>
    </w:p>
    <w:p w14:paraId="0EEFBFCA" w14:textId="77777777" w:rsidR="003E6AE1" w:rsidRDefault="00000000">
      <w:pPr>
        <w:spacing w:after="100"/>
      </w:pPr>
      <w:r>
        <w:t>Capacity assumption: one cross-functional team with a sustainable capacity of approximately 24 story points for the sprint. The selected backlog totals 21 points, leaving a small buffer for integration defects and refinement.</w:t>
      </w:r>
    </w:p>
    <w:tbl>
      <w:tblPr>
        <w:tblStyle w:val="TableGrid"/>
        <w:tblW w:w="0" w:type="auto"/>
        <w:jc w:val="center"/>
        <w:tblLook w:val="04A0" w:firstRow="1" w:lastRow="0" w:firstColumn="1" w:lastColumn="0" w:noHBand="0" w:noVBand="1"/>
      </w:tblPr>
      <w:tblGrid>
        <w:gridCol w:w="2016"/>
        <w:gridCol w:w="857"/>
        <w:gridCol w:w="5112"/>
        <w:gridCol w:w="2088"/>
      </w:tblGrid>
      <w:tr w:rsidR="003E6AE1" w14:paraId="5C1F3B3E" w14:textId="77777777">
        <w:trPr>
          <w:jc w:val="center"/>
        </w:trPr>
        <w:tc>
          <w:tcPr>
            <w:tcW w:w="2016" w:type="dxa"/>
            <w:tcBorders>
              <w:top w:val="single" w:sz="4" w:space="0" w:color="808080"/>
              <w:left w:val="single" w:sz="4" w:space="0" w:color="808080"/>
              <w:bottom w:val="single" w:sz="4" w:space="0" w:color="808080"/>
              <w:right w:val="single" w:sz="4" w:space="0" w:color="808080"/>
            </w:tcBorders>
            <w:shd w:val="clear" w:color="auto" w:fill="D9EAF7"/>
            <w:vAlign w:val="center"/>
          </w:tcPr>
          <w:p w14:paraId="1E9D6155" w14:textId="77777777" w:rsidR="003E6AE1" w:rsidRDefault="00000000">
            <w:pPr>
              <w:spacing w:line="240" w:lineRule="auto"/>
              <w:jc w:val="center"/>
            </w:pPr>
            <w:r>
              <w:rPr>
                <w:b/>
              </w:rPr>
              <w:t>Selected story</w:t>
            </w:r>
          </w:p>
        </w:tc>
        <w:tc>
          <w:tcPr>
            <w:tcW w:w="792" w:type="dxa"/>
            <w:tcBorders>
              <w:top w:val="single" w:sz="4" w:space="0" w:color="808080"/>
              <w:left w:val="single" w:sz="4" w:space="0" w:color="808080"/>
              <w:bottom w:val="single" w:sz="4" w:space="0" w:color="808080"/>
              <w:right w:val="single" w:sz="4" w:space="0" w:color="808080"/>
            </w:tcBorders>
            <w:shd w:val="clear" w:color="auto" w:fill="D9EAF7"/>
            <w:vAlign w:val="center"/>
          </w:tcPr>
          <w:p w14:paraId="16ABAF28" w14:textId="77777777" w:rsidR="003E6AE1" w:rsidRDefault="00000000">
            <w:pPr>
              <w:spacing w:line="240" w:lineRule="auto"/>
              <w:jc w:val="center"/>
            </w:pPr>
            <w:r>
              <w:rPr>
                <w:b/>
              </w:rPr>
              <w:t>Points</w:t>
            </w:r>
          </w:p>
        </w:tc>
        <w:tc>
          <w:tcPr>
            <w:tcW w:w="5112" w:type="dxa"/>
            <w:tcBorders>
              <w:top w:val="single" w:sz="4" w:space="0" w:color="808080"/>
              <w:left w:val="single" w:sz="4" w:space="0" w:color="808080"/>
              <w:bottom w:val="single" w:sz="4" w:space="0" w:color="808080"/>
              <w:right w:val="single" w:sz="4" w:space="0" w:color="808080"/>
            </w:tcBorders>
            <w:shd w:val="clear" w:color="auto" w:fill="D9EAF7"/>
            <w:vAlign w:val="center"/>
          </w:tcPr>
          <w:p w14:paraId="536B4AA0" w14:textId="77777777" w:rsidR="003E6AE1" w:rsidRDefault="00000000">
            <w:pPr>
              <w:spacing w:line="240" w:lineRule="auto"/>
              <w:jc w:val="center"/>
            </w:pPr>
            <w:r>
              <w:rPr>
                <w:b/>
              </w:rPr>
              <w:t>Actionable development tasks</w:t>
            </w:r>
          </w:p>
        </w:tc>
        <w:tc>
          <w:tcPr>
            <w:tcW w:w="2088" w:type="dxa"/>
            <w:tcBorders>
              <w:top w:val="single" w:sz="4" w:space="0" w:color="808080"/>
              <w:left w:val="single" w:sz="4" w:space="0" w:color="808080"/>
              <w:bottom w:val="single" w:sz="4" w:space="0" w:color="808080"/>
              <w:right w:val="single" w:sz="4" w:space="0" w:color="808080"/>
            </w:tcBorders>
            <w:shd w:val="clear" w:color="auto" w:fill="D9EAF7"/>
            <w:vAlign w:val="center"/>
          </w:tcPr>
          <w:p w14:paraId="561AC5B3" w14:textId="77777777" w:rsidR="003E6AE1" w:rsidRDefault="00000000">
            <w:pPr>
              <w:spacing w:line="240" w:lineRule="auto"/>
              <w:jc w:val="center"/>
            </w:pPr>
            <w:r>
              <w:rPr>
                <w:b/>
              </w:rPr>
              <w:t>Expected increment / evidence</w:t>
            </w:r>
          </w:p>
        </w:tc>
      </w:tr>
      <w:tr w:rsidR="003E6AE1" w14:paraId="1CA01DCE" w14:textId="77777777">
        <w:trPr>
          <w:jc w:val="center"/>
        </w:trPr>
        <w:tc>
          <w:tcPr>
            <w:tcW w:w="2016" w:type="dxa"/>
            <w:tcBorders>
              <w:top w:val="single" w:sz="4" w:space="0" w:color="808080"/>
              <w:left w:val="single" w:sz="4" w:space="0" w:color="808080"/>
              <w:bottom w:val="single" w:sz="4" w:space="0" w:color="808080"/>
              <w:right w:val="single" w:sz="4" w:space="0" w:color="808080"/>
            </w:tcBorders>
            <w:vAlign w:val="center"/>
          </w:tcPr>
          <w:p w14:paraId="3530A3D9" w14:textId="77777777" w:rsidR="003E6AE1" w:rsidRDefault="00000000">
            <w:pPr>
              <w:spacing w:line="240" w:lineRule="auto"/>
            </w:pPr>
            <w:r>
              <w:t>US-06 – Manage tables</w:t>
            </w:r>
          </w:p>
        </w:tc>
        <w:tc>
          <w:tcPr>
            <w:tcW w:w="792" w:type="dxa"/>
            <w:tcBorders>
              <w:top w:val="single" w:sz="4" w:space="0" w:color="808080"/>
              <w:left w:val="single" w:sz="4" w:space="0" w:color="808080"/>
              <w:bottom w:val="single" w:sz="4" w:space="0" w:color="808080"/>
              <w:right w:val="single" w:sz="4" w:space="0" w:color="808080"/>
            </w:tcBorders>
            <w:vAlign w:val="center"/>
          </w:tcPr>
          <w:p w14:paraId="260A8C02" w14:textId="77777777" w:rsidR="003E6AE1" w:rsidRDefault="00000000">
            <w:pPr>
              <w:spacing w:line="240" w:lineRule="auto"/>
            </w:pPr>
            <w:r>
              <w:t>5</w:t>
            </w:r>
          </w:p>
        </w:tc>
        <w:tc>
          <w:tcPr>
            <w:tcW w:w="5112" w:type="dxa"/>
            <w:tcBorders>
              <w:top w:val="single" w:sz="4" w:space="0" w:color="808080"/>
              <w:left w:val="single" w:sz="4" w:space="0" w:color="808080"/>
              <w:bottom w:val="single" w:sz="4" w:space="0" w:color="808080"/>
              <w:right w:val="single" w:sz="4" w:space="0" w:color="808080"/>
            </w:tcBorders>
            <w:vAlign w:val="center"/>
          </w:tcPr>
          <w:p w14:paraId="7DA9E9D6" w14:textId="77777777" w:rsidR="003E6AE1" w:rsidRDefault="00000000">
            <w:pPr>
              <w:spacing w:line="240" w:lineRule="auto"/>
            </w:pPr>
            <w:r>
              <w:t>Design table data model; create add/edit table screens or endpoints; validate unique table ID and capacity; add unit tests; seed sample tables.</w:t>
            </w:r>
          </w:p>
        </w:tc>
        <w:tc>
          <w:tcPr>
            <w:tcW w:w="2088" w:type="dxa"/>
            <w:tcBorders>
              <w:top w:val="single" w:sz="4" w:space="0" w:color="808080"/>
              <w:left w:val="single" w:sz="4" w:space="0" w:color="808080"/>
              <w:bottom w:val="single" w:sz="4" w:space="0" w:color="808080"/>
              <w:right w:val="single" w:sz="4" w:space="0" w:color="808080"/>
            </w:tcBorders>
            <w:vAlign w:val="center"/>
          </w:tcPr>
          <w:p w14:paraId="7A7CB106" w14:textId="77777777" w:rsidR="003E6AE1" w:rsidRDefault="00000000">
            <w:pPr>
              <w:spacing w:line="240" w:lineRule="auto"/>
            </w:pPr>
            <w:r>
              <w:t>Staff can create and edit tables and the saved data appears in the table list.</w:t>
            </w:r>
          </w:p>
        </w:tc>
      </w:tr>
      <w:tr w:rsidR="003E6AE1" w14:paraId="6599110B" w14:textId="77777777">
        <w:trPr>
          <w:jc w:val="center"/>
        </w:trPr>
        <w:tc>
          <w:tcPr>
            <w:tcW w:w="2016" w:type="dxa"/>
            <w:tcBorders>
              <w:top w:val="single" w:sz="4" w:space="0" w:color="808080"/>
              <w:left w:val="single" w:sz="4" w:space="0" w:color="808080"/>
              <w:bottom w:val="single" w:sz="4" w:space="0" w:color="808080"/>
              <w:right w:val="single" w:sz="4" w:space="0" w:color="808080"/>
            </w:tcBorders>
            <w:vAlign w:val="center"/>
          </w:tcPr>
          <w:p w14:paraId="45A42D98" w14:textId="77777777" w:rsidR="003E6AE1" w:rsidRDefault="00000000">
            <w:pPr>
              <w:spacing w:line="240" w:lineRule="auto"/>
            </w:pPr>
            <w:r>
              <w:t>US-01 – Search availability</w:t>
            </w:r>
          </w:p>
        </w:tc>
        <w:tc>
          <w:tcPr>
            <w:tcW w:w="792" w:type="dxa"/>
            <w:tcBorders>
              <w:top w:val="single" w:sz="4" w:space="0" w:color="808080"/>
              <w:left w:val="single" w:sz="4" w:space="0" w:color="808080"/>
              <w:bottom w:val="single" w:sz="4" w:space="0" w:color="808080"/>
              <w:right w:val="single" w:sz="4" w:space="0" w:color="808080"/>
            </w:tcBorders>
            <w:vAlign w:val="center"/>
          </w:tcPr>
          <w:p w14:paraId="4675FE2E" w14:textId="77777777" w:rsidR="003E6AE1" w:rsidRDefault="00000000">
            <w:pPr>
              <w:spacing w:line="240" w:lineRule="auto"/>
            </w:pPr>
            <w:r>
              <w:t>5</w:t>
            </w:r>
          </w:p>
        </w:tc>
        <w:tc>
          <w:tcPr>
            <w:tcW w:w="5112" w:type="dxa"/>
            <w:tcBorders>
              <w:top w:val="single" w:sz="4" w:space="0" w:color="808080"/>
              <w:left w:val="single" w:sz="4" w:space="0" w:color="808080"/>
              <w:bottom w:val="single" w:sz="4" w:space="0" w:color="808080"/>
              <w:right w:val="single" w:sz="4" w:space="0" w:color="808080"/>
            </w:tcBorders>
            <w:vAlign w:val="center"/>
          </w:tcPr>
          <w:p w14:paraId="37A4FC02" w14:textId="77777777" w:rsidR="003E6AE1" w:rsidRDefault="00000000">
            <w:pPr>
              <w:spacing w:line="240" w:lineRule="auto"/>
            </w:pPr>
            <w:r>
              <w:t>Define search request and response; implement date/time/party-size validation; calculate suitable capacity; create customer search view; add service tests.</w:t>
            </w:r>
          </w:p>
        </w:tc>
        <w:tc>
          <w:tcPr>
            <w:tcW w:w="2088" w:type="dxa"/>
            <w:tcBorders>
              <w:top w:val="single" w:sz="4" w:space="0" w:color="808080"/>
              <w:left w:val="single" w:sz="4" w:space="0" w:color="808080"/>
              <w:bottom w:val="single" w:sz="4" w:space="0" w:color="808080"/>
              <w:right w:val="single" w:sz="4" w:space="0" w:color="808080"/>
            </w:tcBorders>
            <w:vAlign w:val="center"/>
          </w:tcPr>
          <w:p w14:paraId="4F64B5A3" w14:textId="77777777" w:rsidR="003E6AE1" w:rsidRDefault="00000000">
            <w:pPr>
              <w:spacing w:line="240" w:lineRule="auto"/>
            </w:pPr>
            <w:r>
              <w:t>Customer can search a selected slot and see available or unavailable results.</w:t>
            </w:r>
          </w:p>
        </w:tc>
      </w:tr>
      <w:tr w:rsidR="003E6AE1" w14:paraId="45660EBD" w14:textId="77777777">
        <w:trPr>
          <w:jc w:val="center"/>
        </w:trPr>
        <w:tc>
          <w:tcPr>
            <w:tcW w:w="2016" w:type="dxa"/>
            <w:tcBorders>
              <w:top w:val="single" w:sz="4" w:space="0" w:color="808080"/>
              <w:left w:val="single" w:sz="4" w:space="0" w:color="808080"/>
              <w:bottom w:val="single" w:sz="4" w:space="0" w:color="808080"/>
              <w:right w:val="single" w:sz="4" w:space="0" w:color="808080"/>
            </w:tcBorders>
            <w:vAlign w:val="center"/>
          </w:tcPr>
          <w:p w14:paraId="3C2FC33D" w14:textId="77777777" w:rsidR="003E6AE1" w:rsidRDefault="00000000">
            <w:pPr>
              <w:spacing w:line="240" w:lineRule="auto"/>
            </w:pPr>
            <w:r>
              <w:t>US-02 – View table details</w:t>
            </w:r>
          </w:p>
        </w:tc>
        <w:tc>
          <w:tcPr>
            <w:tcW w:w="792" w:type="dxa"/>
            <w:tcBorders>
              <w:top w:val="single" w:sz="4" w:space="0" w:color="808080"/>
              <w:left w:val="single" w:sz="4" w:space="0" w:color="808080"/>
              <w:bottom w:val="single" w:sz="4" w:space="0" w:color="808080"/>
              <w:right w:val="single" w:sz="4" w:space="0" w:color="808080"/>
            </w:tcBorders>
            <w:vAlign w:val="center"/>
          </w:tcPr>
          <w:p w14:paraId="0F61D8C0" w14:textId="77777777" w:rsidR="003E6AE1" w:rsidRDefault="00000000">
            <w:pPr>
              <w:spacing w:line="240" w:lineRule="auto"/>
            </w:pPr>
            <w:r>
              <w:t>3</w:t>
            </w:r>
          </w:p>
        </w:tc>
        <w:tc>
          <w:tcPr>
            <w:tcW w:w="5112" w:type="dxa"/>
            <w:tcBorders>
              <w:top w:val="single" w:sz="4" w:space="0" w:color="808080"/>
              <w:left w:val="single" w:sz="4" w:space="0" w:color="808080"/>
              <w:bottom w:val="single" w:sz="4" w:space="0" w:color="808080"/>
              <w:right w:val="single" w:sz="4" w:space="0" w:color="808080"/>
            </w:tcBorders>
            <w:vAlign w:val="center"/>
          </w:tcPr>
          <w:p w14:paraId="37C4EC35" w14:textId="77777777" w:rsidR="003E6AE1" w:rsidRDefault="00000000">
            <w:pPr>
              <w:spacing w:line="240" w:lineRule="auto"/>
            </w:pPr>
            <w:r>
              <w:t>Add table detail view; expose capacity/type/status; disable conflicting selection; test refresh and status display.</w:t>
            </w:r>
          </w:p>
        </w:tc>
        <w:tc>
          <w:tcPr>
            <w:tcW w:w="2088" w:type="dxa"/>
            <w:tcBorders>
              <w:top w:val="single" w:sz="4" w:space="0" w:color="808080"/>
              <w:left w:val="single" w:sz="4" w:space="0" w:color="808080"/>
              <w:bottom w:val="single" w:sz="4" w:space="0" w:color="808080"/>
              <w:right w:val="single" w:sz="4" w:space="0" w:color="808080"/>
            </w:tcBorders>
            <w:vAlign w:val="center"/>
          </w:tcPr>
          <w:p w14:paraId="18A67869" w14:textId="77777777" w:rsidR="003E6AE1" w:rsidRDefault="00000000">
            <w:pPr>
              <w:spacing w:line="240" w:lineRule="auto"/>
            </w:pPr>
            <w:r>
              <w:t>Customer can inspect a result and select only a suitable available table.</w:t>
            </w:r>
          </w:p>
        </w:tc>
      </w:tr>
      <w:tr w:rsidR="003E6AE1" w14:paraId="756E9B50" w14:textId="77777777">
        <w:trPr>
          <w:jc w:val="center"/>
        </w:trPr>
        <w:tc>
          <w:tcPr>
            <w:tcW w:w="2016" w:type="dxa"/>
            <w:tcBorders>
              <w:top w:val="single" w:sz="4" w:space="0" w:color="808080"/>
              <w:left w:val="single" w:sz="4" w:space="0" w:color="808080"/>
              <w:bottom w:val="single" w:sz="4" w:space="0" w:color="808080"/>
              <w:right w:val="single" w:sz="4" w:space="0" w:color="808080"/>
            </w:tcBorders>
            <w:vAlign w:val="center"/>
          </w:tcPr>
          <w:p w14:paraId="77504425" w14:textId="77777777" w:rsidR="003E6AE1" w:rsidRDefault="00000000">
            <w:pPr>
              <w:spacing w:line="240" w:lineRule="auto"/>
            </w:pPr>
            <w:r>
              <w:t>US-03 – Create reservation</w:t>
            </w:r>
          </w:p>
        </w:tc>
        <w:tc>
          <w:tcPr>
            <w:tcW w:w="792" w:type="dxa"/>
            <w:tcBorders>
              <w:top w:val="single" w:sz="4" w:space="0" w:color="808080"/>
              <w:left w:val="single" w:sz="4" w:space="0" w:color="808080"/>
              <w:bottom w:val="single" w:sz="4" w:space="0" w:color="808080"/>
              <w:right w:val="single" w:sz="4" w:space="0" w:color="808080"/>
            </w:tcBorders>
            <w:vAlign w:val="center"/>
          </w:tcPr>
          <w:p w14:paraId="5D533753" w14:textId="77777777" w:rsidR="003E6AE1" w:rsidRDefault="00000000">
            <w:pPr>
              <w:spacing w:line="240" w:lineRule="auto"/>
            </w:pPr>
            <w:r>
              <w:t>8</w:t>
            </w:r>
          </w:p>
        </w:tc>
        <w:tc>
          <w:tcPr>
            <w:tcW w:w="5112" w:type="dxa"/>
            <w:tcBorders>
              <w:top w:val="single" w:sz="4" w:space="0" w:color="808080"/>
              <w:left w:val="single" w:sz="4" w:space="0" w:color="808080"/>
              <w:bottom w:val="single" w:sz="4" w:space="0" w:color="808080"/>
              <w:right w:val="single" w:sz="4" w:space="0" w:color="808080"/>
            </w:tcBorders>
            <w:vAlign w:val="center"/>
          </w:tcPr>
          <w:p w14:paraId="5C7E5CF8" w14:textId="77777777" w:rsidR="003E6AE1" w:rsidRDefault="00000000">
            <w:pPr>
              <w:spacing w:line="240" w:lineRule="auto"/>
            </w:pPr>
            <w:r>
              <w:t>Design reservation schema; implement conflict check and transaction; create confirmation form; generate reference; add integration and negative tests.</w:t>
            </w:r>
          </w:p>
        </w:tc>
        <w:tc>
          <w:tcPr>
            <w:tcW w:w="2088" w:type="dxa"/>
            <w:tcBorders>
              <w:top w:val="single" w:sz="4" w:space="0" w:color="808080"/>
              <w:left w:val="single" w:sz="4" w:space="0" w:color="808080"/>
              <w:bottom w:val="single" w:sz="4" w:space="0" w:color="808080"/>
              <w:right w:val="single" w:sz="4" w:space="0" w:color="808080"/>
            </w:tcBorders>
            <w:vAlign w:val="center"/>
          </w:tcPr>
          <w:p w14:paraId="76C16C8F" w14:textId="77777777" w:rsidR="003E6AE1" w:rsidRDefault="00000000">
            <w:pPr>
              <w:spacing w:line="240" w:lineRule="auto"/>
            </w:pPr>
            <w:r>
              <w:t>Customer can complete a non-conflicting reservation and receive a reference.</w:t>
            </w:r>
          </w:p>
        </w:tc>
      </w:tr>
    </w:tbl>
    <w:p w14:paraId="2F494586" w14:textId="77777777" w:rsidR="003E6AE1" w:rsidRDefault="003E6AE1">
      <w:pPr>
        <w:spacing w:after="20"/>
      </w:pPr>
    </w:p>
    <w:p w14:paraId="28FCEA17" w14:textId="77777777" w:rsidR="003E6AE1" w:rsidRDefault="00000000">
      <w:pPr>
        <w:pStyle w:val="Heading2"/>
        <w:spacing w:before="120" w:after="80"/>
      </w:pPr>
      <w:r>
        <w:rPr>
          <w:rFonts w:ascii="Times New Roman" w:eastAsia="Times New Roman" w:hAnsi="Times New Roman"/>
        </w:rPr>
        <w:t>Sprint task sequence</w:t>
      </w:r>
    </w:p>
    <w:p w14:paraId="09AD47FB" w14:textId="77777777" w:rsidR="003E6AE1" w:rsidRDefault="00000000">
      <w:pPr>
        <w:pStyle w:val="ListBullet"/>
        <w:spacing w:after="40" w:line="264" w:lineRule="auto"/>
      </w:pPr>
      <w:r>
        <w:t>Day 1–2: confirm examples, data model, API contracts, screen sketches, and test scenarios.</w:t>
      </w:r>
    </w:p>
    <w:p w14:paraId="57AF1092" w14:textId="77777777" w:rsidR="003E6AE1" w:rsidRDefault="00000000">
      <w:pPr>
        <w:pStyle w:val="ListBullet"/>
        <w:spacing w:after="40" w:line="264" w:lineRule="auto"/>
      </w:pPr>
      <w:r>
        <w:t>Day 3–5: implement table management and availability search with unit tests.</w:t>
      </w:r>
    </w:p>
    <w:p w14:paraId="721B8734" w14:textId="77777777" w:rsidR="003E6AE1" w:rsidRDefault="00000000">
      <w:pPr>
        <w:pStyle w:val="ListBullet"/>
        <w:spacing w:after="40" w:line="264" w:lineRule="auto"/>
      </w:pPr>
      <w:r>
        <w:t>Day 6–8: implement table details and reservation transaction with conflict handling.</w:t>
      </w:r>
    </w:p>
    <w:p w14:paraId="251ED1C0" w14:textId="77777777" w:rsidR="003E6AE1" w:rsidRDefault="00000000">
      <w:pPr>
        <w:pStyle w:val="ListBullet"/>
        <w:spacing w:after="40" w:line="264" w:lineRule="auto"/>
      </w:pPr>
      <w:r>
        <w:t>Day 9: integrate customer and staff flows; run regression, usability, and security checks.</w:t>
      </w:r>
    </w:p>
    <w:p w14:paraId="2A616FF8" w14:textId="77777777" w:rsidR="003E6AE1" w:rsidRDefault="00000000">
      <w:pPr>
        <w:pStyle w:val="ListBullet"/>
        <w:spacing w:after="40" w:line="264" w:lineRule="auto"/>
      </w:pPr>
      <w:r>
        <w:t>Day 10: fix priority defects, prepare demonstration data, conduct Sprint Review and Retrospective.</w:t>
      </w:r>
    </w:p>
    <w:p w14:paraId="3FBD35FD" w14:textId="77777777" w:rsidR="003C5302" w:rsidRDefault="003C5302">
      <w:pPr>
        <w:pStyle w:val="Heading2"/>
        <w:spacing w:before="120" w:after="80"/>
        <w:rPr>
          <w:rFonts w:ascii="Times New Roman" w:eastAsia="Times New Roman" w:hAnsi="Times New Roman"/>
        </w:rPr>
      </w:pPr>
    </w:p>
    <w:p w14:paraId="49E62652" w14:textId="77777777" w:rsidR="003C5302" w:rsidRDefault="003C5302">
      <w:pPr>
        <w:pStyle w:val="Heading2"/>
        <w:spacing w:before="120" w:after="80"/>
        <w:rPr>
          <w:rFonts w:ascii="Times New Roman" w:eastAsia="Times New Roman" w:hAnsi="Times New Roman"/>
        </w:rPr>
      </w:pPr>
    </w:p>
    <w:p w14:paraId="7A23292C" w14:textId="77777777" w:rsidR="003C5302" w:rsidRDefault="003C5302">
      <w:pPr>
        <w:pStyle w:val="Heading2"/>
        <w:spacing w:before="120" w:after="80"/>
        <w:rPr>
          <w:rFonts w:ascii="Times New Roman" w:eastAsia="Times New Roman" w:hAnsi="Times New Roman"/>
        </w:rPr>
      </w:pPr>
    </w:p>
    <w:p w14:paraId="4A0FFE4A" w14:textId="77777777" w:rsidR="003C5302" w:rsidRDefault="003C5302">
      <w:pPr>
        <w:pStyle w:val="Heading2"/>
        <w:spacing w:before="120" w:after="80"/>
        <w:rPr>
          <w:rFonts w:ascii="Times New Roman" w:eastAsia="Times New Roman" w:hAnsi="Times New Roman"/>
        </w:rPr>
      </w:pPr>
    </w:p>
    <w:p w14:paraId="2D565AE9" w14:textId="77777777" w:rsidR="003C5302" w:rsidRDefault="003C5302">
      <w:pPr>
        <w:pStyle w:val="Heading2"/>
        <w:spacing w:before="120" w:after="80"/>
        <w:rPr>
          <w:rFonts w:ascii="Times New Roman" w:eastAsia="Times New Roman" w:hAnsi="Times New Roman"/>
        </w:rPr>
      </w:pPr>
    </w:p>
    <w:p w14:paraId="77113FED" w14:textId="618E5B6D" w:rsidR="003E6AE1" w:rsidRDefault="00000000">
      <w:pPr>
        <w:pStyle w:val="Heading2"/>
        <w:spacing w:before="120" w:after="80"/>
      </w:pPr>
      <w:r>
        <w:rPr>
          <w:rFonts w:ascii="Times New Roman" w:eastAsia="Times New Roman" w:hAnsi="Times New Roman"/>
        </w:rPr>
        <w:t>Sprint dependencies and risks</w:t>
      </w:r>
    </w:p>
    <w:tbl>
      <w:tblPr>
        <w:tblStyle w:val="TableGrid"/>
        <w:tblW w:w="0" w:type="auto"/>
        <w:jc w:val="center"/>
        <w:tblLook w:val="04A0" w:firstRow="1" w:lastRow="0" w:firstColumn="1" w:lastColumn="0" w:noHBand="0" w:noVBand="1"/>
      </w:tblPr>
      <w:tblGrid>
        <w:gridCol w:w="2880"/>
        <w:gridCol w:w="2376"/>
        <w:gridCol w:w="4680"/>
      </w:tblGrid>
      <w:tr w:rsidR="003E6AE1" w14:paraId="083D744D" w14:textId="77777777">
        <w:trPr>
          <w:jc w:val="center"/>
        </w:trPr>
        <w:tc>
          <w:tcPr>
            <w:tcW w:w="2880" w:type="dxa"/>
            <w:tcBorders>
              <w:top w:val="single" w:sz="4" w:space="0" w:color="808080"/>
              <w:left w:val="single" w:sz="4" w:space="0" w:color="808080"/>
              <w:bottom w:val="single" w:sz="4" w:space="0" w:color="808080"/>
              <w:right w:val="single" w:sz="4" w:space="0" w:color="808080"/>
            </w:tcBorders>
            <w:shd w:val="clear" w:color="auto" w:fill="D9EAF7"/>
            <w:vAlign w:val="center"/>
          </w:tcPr>
          <w:p w14:paraId="6BCE6832" w14:textId="77777777" w:rsidR="003E6AE1" w:rsidRDefault="00000000">
            <w:pPr>
              <w:spacing w:line="240" w:lineRule="auto"/>
              <w:jc w:val="center"/>
            </w:pPr>
            <w:r>
              <w:rPr>
                <w:b/>
              </w:rPr>
              <w:t>Risk / dependency</w:t>
            </w:r>
          </w:p>
        </w:tc>
        <w:tc>
          <w:tcPr>
            <w:tcW w:w="2376" w:type="dxa"/>
            <w:tcBorders>
              <w:top w:val="single" w:sz="4" w:space="0" w:color="808080"/>
              <w:left w:val="single" w:sz="4" w:space="0" w:color="808080"/>
              <w:bottom w:val="single" w:sz="4" w:space="0" w:color="808080"/>
              <w:right w:val="single" w:sz="4" w:space="0" w:color="808080"/>
            </w:tcBorders>
            <w:shd w:val="clear" w:color="auto" w:fill="D9EAF7"/>
            <w:vAlign w:val="center"/>
          </w:tcPr>
          <w:p w14:paraId="6880452A" w14:textId="77777777" w:rsidR="003E6AE1" w:rsidRDefault="00000000">
            <w:pPr>
              <w:spacing w:line="240" w:lineRule="auto"/>
              <w:jc w:val="center"/>
            </w:pPr>
            <w:r>
              <w:rPr>
                <w:b/>
              </w:rPr>
              <w:t>Impact</w:t>
            </w:r>
          </w:p>
        </w:tc>
        <w:tc>
          <w:tcPr>
            <w:tcW w:w="4680" w:type="dxa"/>
            <w:tcBorders>
              <w:top w:val="single" w:sz="4" w:space="0" w:color="808080"/>
              <w:left w:val="single" w:sz="4" w:space="0" w:color="808080"/>
              <w:bottom w:val="single" w:sz="4" w:space="0" w:color="808080"/>
              <w:right w:val="single" w:sz="4" w:space="0" w:color="808080"/>
            </w:tcBorders>
            <w:shd w:val="clear" w:color="auto" w:fill="D9EAF7"/>
            <w:vAlign w:val="center"/>
          </w:tcPr>
          <w:p w14:paraId="1BEA57F8" w14:textId="77777777" w:rsidR="003E6AE1" w:rsidRDefault="00000000">
            <w:pPr>
              <w:spacing w:line="240" w:lineRule="auto"/>
              <w:jc w:val="center"/>
            </w:pPr>
            <w:r>
              <w:rPr>
                <w:b/>
              </w:rPr>
              <w:t>Mitigation / owner</w:t>
            </w:r>
          </w:p>
        </w:tc>
      </w:tr>
      <w:tr w:rsidR="003E6AE1" w14:paraId="277687F0" w14:textId="77777777">
        <w:trPr>
          <w:jc w:val="center"/>
        </w:trPr>
        <w:tc>
          <w:tcPr>
            <w:tcW w:w="2880" w:type="dxa"/>
            <w:tcBorders>
              <w:top w:val="single" w:sz="4" w:space="0" w:color="808080"/>
              <w:left w:val="single" w:sz="4" w:space="0" w:color="808080"/>
              <w:bottom w:val="single" w:sz="4" w:space="0" w:color="808080"/>
              <w:right w:val="single" w:sz="4" w:space="0" w:color="808080"/>
            </w:tcBorders>
            <w:vAlign w:val="center"/>
          </w:tcPr>
          <w:p w14:paraId="38A37215" w14:textId="77777777" w:rsidR="003E6AE1" w:rsidRDefault="00000000">
            <w:pPr>
              <w:spacing w:line="240" w:lineRule="auto"/>
            </w:pPr>
            <w:r>
              <w:t>Unclear seating rules</w:t>
            </w:r>
          </w:p>
        </w:tc>
        <w:tc>
          <w:tcPr>
            <w:tcW w:w="2376" w:type="dxa"/>
            <w:tcBorders>
              <w:top w:val="single" w:sz="4" w:space="0" w:color="808080"/>
              <w:left w:val="single" w:sz="4" w:space="0" w:color="808080"/>
              <w:bottom w:val="single" w:sz="4" w:space="0" w:color="808080"/>
              <w:right w:val="single" w:sz="4" w:space="0" w:color="808080"/>
            </w:tcBorders>
            <w:vAlign w:val="center"/>
          </w:tcPr>
          <w:p w14:paraId="715C6DBC" w14:textId="77777777" w:rsidR="003E6AE1" w:rsidRDefault="00000000">
            <w:pPr>
              <w:spacing w:line="240" w:lineRule="auto"/>
            </w:pPr>
            <w:r>
              <w:t>Incorrect availability results.</w:t>
            </w:r>
          </w:p>
        </w:tc>
        <w:tc>
          <w:tcPr>
            <w:tcW w:w="4680" w:type="dxa"/>
            <w:tcBorders>
              <w:top w:val="single" w:sz="4" w:space="0" w:color="808080"/>
              <w:left w:val="single" w:sz="4" w:space="0" w:color="808080"/>
              <w:bottom w:val="single" w:sz="4" w:space="0" w:color="808080"/>
              <w:right w:val="single" w:sz="4" w:space="0" w:color="808080"/>
            </w:tcBorders>
            <w:vAlign w:val="center"/>
          </w:tcPr>
          <w:p w14:paraId="01EACAE6" w14:textId="77777777" w:rsidR="003E6AE1" w:rsidRDefault="00000000">
            <w:pPr>
              <w:spacing w:line="240" w:lineRule="auto"/>
            </w:pPr>
            <w:r>
              <w:t>Product owner confirms capacity, operating hours, and table-combination rules before development.</w:t>
            </w:r>
          </w:p>
        </w:tc>
      </w:tr>
      <w:tr w:rsidR="003E6AE1" w14:paraId="6B9371A5" w14:textId="77777777">
        <w:trPr>
          <w:jc w:val="center"/>
        </w:trPr>
        <w:tc>
          <w:tcPr>
            <w:tcW w:w="2880" w:type="dxa"/>
            <w:tcBorders>
              <w:top w:val="single" w:sz="4" w:space="0" w:color="808080"/>
              <w:left w:val="single" w:sz="4" w:space="0" w:color="808080"/>
              <w:bottom w:val="single" w:sz="4" w:space="0" w:color="808080"/>
              <w:right w:val="single" w:sz="4" w:space="0" w:color="808080"/>
            </w:tcBorders>
            <w:vAlign w:val="center"/>
          </w:tcPr>
          <w:p w14:paraId="0949C661" w14:textId="77777777" w:rsidR="003E6AE1" w:rsidRDefault="00000000">
            <w:pPr>
              <w:spacing w:line="240" w:lineRule="auto"/>
            </w:pPr>
            <w:r>
              <w:t>Concurrent booking requests</w:t>
            </w:r>
          </w:p>
        </w:tc>
        <w:tc>
          <w:tcPr>
            <w:tcW w:w="2376" w:type="dxa"/>
            <w:tcBorders>
              <w:top w:val="single" w:sz="4" w:space="0" w:color="808080"/>
              <w:left w:val="single" w:sz="4" w:space="0" w:color="808080"/>
              <w:bottom w:val="single" w:sz="4" w:space="0" w:color="808080"/>
              <w:right w:val="single" w:sz="4" w:space="0" w:color="808080"/>
            </w:tcBorders>
            <w:vAlign w:val="center"/>
          </w:tcPr>
          <w:p w14:paraId="6E4C2697" w14:textId="77777777" w:rsidR="003E6AE1" w:rsidRDefault="00000000">
            <w:pPr>
              <w:spacing w:line="240" w:lineRule="auto"/>
            </w:pPr>
            <w:r>
              <w:t>Double booking.</w:t>
            </w:r>
          </w:p>
        </w:tc>
        <w:tc>
          <w:tcPr>
            <w:tcW w:w="4680" w:type="dxa"/>
            <w:tcBorders>
              <w:top w:val="single" w:sz="4" w:space="0" w:color="808080"/>
              <w:left w:val="single" w:sz="4" w:space="0" w:color="808080"/>
              <w:bottom w:val="single" w:sz="4" w:space="0" w:color="808080"/>
              <w:right w:val="single" w:sz="4" w:space="0" w:color="808080"/>
            </w:tcBorders>
            <w:vAlign w:val="center"/>
          </w:tcPr>
          <w:p w14:paraId="7A716743" w14:textId="77777777" w:rsidR="003E6AE1" w:rsidRDefault="00000000">
            <w:pPr>
              <w:spacing w:line="240" w:lineRule="auto"/>
            </w:pPr>
            <w:r>
              <w:t>Development team uses an atomic conflict check and transaction test.</w:t>
            </w:r>
          </w:p>
        </w:tc>
      </w:tr>
      <w:tr w:rsidR="003E6AE1" w14:paraId="5FC92D15" w14:textId="77777777">
        <w:trPr>
          <w:jc w:val="center"/>
        </w:trPr>
        <w:tc>
          <w:tcPr>
            <w:tcW w:w="2880" w:type="dxa"/>
            <w:tcBorders>
              <w:top w:val="single" w:sz="4" w:space="0" w:color="808080"/>
              <w:left w:val="single" w:sz="4" w:space="0" w:color="808080"/>
              <w:bottom w:val="single" w:sz="4" w:space="0" w:color="808080"/>
              <w:right w:val="single" w:sz="4" w:space="0" w:color="808080"/>
            </w:tcBorders>
            <w:vAlign w:val="center"/>
          </w:tcPr>
          <w:p w14:paraId="127BADF9" w14:textId="77777777" w:rsidR="003E6AE1" w:rsidRDefault="00000000">
            <w:pPr>
              <w:spacing w:line="240" w:lineRule="auto"/>
            </w:pPr>
            <w:r>
              <w:t>Staff permissions not defined</w:t>
            </w:r>
          </w:p>
        </w:tc>
        <w:tc>
          <w:tcPr>
            <w:tcW w:w="2376" w:type="dxa"/>
            <w:tcBorders>
              <w:top w:val="single" w:sz="4" w:space="0" w:color="808080"/>
              <w:left w:val="single" w:sz="4" w:space="0" w:color="808080"/>
              <w:bottom w:val="single" w:sz="4" w:space="0" w:color="808080"/>
              <w:right w:val="single" w:sz="4" w:space="0" w:color="808080"/>
            </w:tcBorders>
            <w:vAlign w:val="center"/>
          </w:tcPr>
          <w:p w14:paraId="2DCDD3A5" w14:textId="77777777" w:rsidR="003E6AE1" w:rsidRDefault="00000000">
            <w:pPr>
              <w:spacing w:line="240" w:lineRule="auto"/>
            </w:pPr>
            <w:r>
              <w:t>Unauthorized changes.</w:t>
            </w:r>
          </w:p>
        </w:tc>
        <w:tc>
          <w:tcPr>
            <w:tcW w:w="4680" w:type="dxa"/>
            <w:tcBorders>
              <w:top w:val="single" w:sz="4" w:space="0" w:color="808080"/>
              <w:left w:val="single" w:sz="4" w:space="0" w:color="808080"/>
              <w:bottom w:val="single" w:sz="4" w:space="0" w:color="808080"/>
              <w:right w:val="single" w:sz="4" w:space="0" w:color="808080"/>
            </w:tcBorders>
            <w:vAlign w:val="center"/>
          </w:tcPr>
          <w:p w14:paraId="4C3D1E88" w14:textId="77777777" w:rsidR="003E6AE1" w:rsidRDefault="00000000">
            <w:pPr>
              <w:spacing w:line="240" w:lineRule="auto"/>
            </w:pPr>
            <w:r>
              <w:t>Product owner and technical lead agree role matrix before access story is accepted.</w:t>
            </w:r>
          </w:p>
        </w:tc>
      </w:tr>
      <w:tr w:rsidR="003E6AE1" w14:paraId="068DB870" w14:textId="77777777">
        <w:trPr>
          <w:jc w:val="center"/>
        </w:trPr>
        <w:tc>
          <w:tcPr>
            <w:tcW w:w="2880" w:type="dxa"/>
            <w:tcBorders>
              <w:top w:val="single" w:sz="4" w:space="0" w:color="808080"/>
              <w:left w:val="single" w:sz="4" w:space="0" w:color="808080"/>
              <w:bottom w:val="single" w:sz="4" w:space="0" w:color="808080"/>
              <w:right w:val="single" w:sz="4" w:space="0" w:color="808080"/>
            </w:tcBorders>
            <w:vAlign w:val="center"/>
          </w:tcPr>
          <w:p w14:paraId="43D36B20" w14:textId="77777777" w:rsidR="003E6AE1" w:rsidRDefault="00000000">
            <w:pPr>
              <w:spacing w:line="240" w:lineRule="auto"/>
            </w:pPr>
            <w:r>
              <w:t>Notification provider unavailable</w:t>
            </w:r>
          </w:p>
        </w:tc>
        <w:tc>
          <w:tcPr>
            <w:tcW w:w="2376" w:type="dxa"/>
            <w:tcBorders>
              <w:top w:val="single" w:sz="4" w:space="0" w:color="808080"/>
              <w:left w:val="single" w:sz="4" w:space="0" w:color="808080"/>
              <w:bottom w:val="single" w:sz="4" w:space="0" w:color="808080"/>
              <w:right w:val="single" w:sz="4" w:space="0" w:color="808080"/>
            </w:tcBorders>
            <w:vAlign w:val="center"/>
          </w:tcPr>
          <w:p w14:paraId="20C18511" w14:textId="77777777" w:rsidR="003E6AE1" w:rsidRDefault="00000000">
            <w:pPr>
              <w:spacing w:line="240" w:lineRule="auto"/>
            </w:pPr>
            <w:r>
              <w:t>Customer may not receive message.</w:t>
            </w:r>
          </w:p>
        </w:tc>
        <w:tc>
          <w:tcPr>
            <w:tcW w:w="4680" w:type="dxa"/>
            <w:tcBorders>
              <w:top w:val="single" w:sz="4" w:space="0" w:color="808080"/>
              <w:left w:val="single" w:sz="4" w:space="0" w:color="808080"/>
              <w:bottom w:val="single" w:sz="4" w:space="0" w:color="808080"/>
              <w:right w:val="single" w:sz="4" w:space="0" w:color="808080"/>
            </w:tcBorders>
            <w:vAlign w:val="center"/>
          </w:tcPr>
          <w:p w14:paraId="3B1A99DE" w14:textId="77777777" w:rsidR="003E6AE1" w:rsidRDefault="00000000">
            <w:pPr>
              <w:spacing w:line="240" w:lineRule="auto"/>
            </w:pPr>
            <w:r>
              <w:t>Keep notification behind an interface; preserve booking consistency and log delivery status.</w:t>
            </w:r>
          </w:p>
        </w:tc>
      </w:tr>
    </w:tbl>
    <w:p w14:paraId="05E94B8D" w14:textId="77777777" w:rsidR="003E6AE1" w:rsidRDefault="003E6AE1">
      <w:pPr>
        <w:spacing w:after="20"/>
      </w:pPr>
    </w:p>
    <w:p w14:paraId="62040FCD" w14:textId="77777777" w:rsidR="003E6AE1" w:rsidRDefault="00000000">
      <w:pPr>
        <w:pStyle w:val="Heading1"/>
        <w:spacing w:before="200" w:after="80"/>
      </w:pPr>
      <w:r>
        <w:rPr>
          <w:rFonts w:ascii="Times New Roman" w:eastAsia="Times New Roman" w:hAnsi="Times New Roman"/>
        </w:rPr>
        <w:t>8. Story-Point Estimation and Justification</w:t>
      </w:r>
    </w:p>
    <w:p w14:paraId="50DF126C" w14:textId="77777777" w:rsidR="003E6AE1" w:rsidRDefault="00000000">
      <w:pPr>
        <w:spacing w:after="100"/>
      </w:pPr>
      <w:r>
        <w:t>Estimation technique: Planning Poker using Fibonacci-sized points (1, 2, 3, 5, 8, 13). The team compares each story with a reference story, discusses complexity, uncertainty, integration effort, and testing scope, and then agrees on the closest value. Points represent relative effort, not hours.</w:t>
      </w:r>
    </w:p>
    <w:tbl>
      <w:tblPr>
        <w:tblStyle w:val="TableGrid"/>
        <w:tblW w:w="0" w:type="auto"/>
        <w:jc w:val="center"/>
        <w:tblLook w:val="04A0" w:firstRow="1" w:lastRow="0" w:firstColumn="1" w:lastColumn="0" w:noHBand="0" w:noVBand="1"/>
      </w:tblPr>
      <w:tblGrid>
        <w:gridCol w:w="1242"/>
        <w:gridCol w:w="4032"/>
        <w:gridCol w:w="4752"/>
      </w:tblGrid>
      <w:tr w:rsidR="003E6AE1" w14:paraId="3B7E0E96" w14:textId="77777777">
        <w:trPr>
          <w:jc w:val="center"/>
        </w:trPr>
        <w:tc>
          <w:tcPr>
            <w:tcW w:w="1152" w:type="dxa"/>
            <w:tcBorders>
              <w:top w:val="single" w:sz="4" w:space="0" w:color="808080"/>
              <w:left w:val="single" w:sz="4" w:space="0" w:color="808080"/>
              <w:bottom w:val="single" w:sz="4" w:space="0" w:color="808080"/>
              <w:right w:val="single" w:sz="4" w:space="0" w:color="808080"/>
            </w:tcBorders>
            <w:shd w:val="clear" w:color="auto" w:fill="D9EAF7"/>
            <w:vAlign w:val="center"/>
          </w:tcPr>
          <w:p w14:paraId="18D2A91B" w14:textId="77777777" w:rsidR="003E6AE1" w:rsidRDefault="00000000">
            <w:pPr>
              <w:spacing w:line="240" w:lineRule="auto"/>
              <w:jc w:val="center"/>
            </w:pPr>
            <w:r>
              <w:rPr>
                <w:b/>
              </w:rPr>
              <w:t>Reference</w:t>
            </w:r>
          </w:p>
        </w:tc>
        <w:tc>
          <w:tcPr>
            <w:tcW w:w="4032" w:type="dxa"/>
            <w:tcBorders>
              <w:top w:val="single" w:sz="4" w:space="0" w:color="808080"/>
              <w:left w:val="single" w:sz="4" w:space="0" w:color="808080"/>
              <w:bottom w:val="single" w:sz="4" w:space="0" w:color="808080"/>
              <w:right w:val="single" w:sz="4" w:space="0" w:color="808080"/>
            </w:tcBorders>
            <w:shd w:val="clear" w:color="auto" w:fill="D9EAF7"/>
            <w:vAlign w:val="center"/>
          </w:tcPr>
          <w:p w14:paraId="64AE2B8D" w14:textId="77777777" w:rsidR="003E6AE1" w:rsidRDefault="00000000">
            <w:pPr>
              <w:spacing w:line="240" w:lineRule="auto"/>
              <w:jc w:val="center"/>
            </w:pPr>
            <w:r>
              <w:rPr>
                <w:b/>
              </w:rPr>
              <w:t>Story-point meaning</w:t>
            </w:r>
          </w:p>
        </w:tc>
        <w:tc>
          <w:tcPr>
            <w:tcW w:w="4752" w:type="dxa"/>
            <w:tcBorders>
              <w:top w:val="single" w:sz="4" w:space="0" w:color="808080"/>
              <w:left w:val="single" w:sz="4" w:space="0" w:color="808080"/>
              <w:bottom w:val="single" w:sz="4" w:space="0" w:color="808080"/>
              <w:right w:val="single" w:sz="4" w:space="0" w:color="808080"/>
            </w:tcBorders>
            <w:shd w:val="clear" w:color="auto" w:fill="D9EAF7"/>
            <w:vAlign w:val="center"/>
          </w:tcPr>
          <w:p w14:paraId="08C9A9A7" w14:textId="77777777" w:rsidR="003E6AE1" w:rsidRDefault="00000000">
            <w:pPr>
              <w:spacing w:line="240" w:lineRule="auto"/>
              <w:jc w:val="center"/>
            </w:pPr>
            <w:r>
              <w:rPr>
                <w:b/>
              </w:rPr>
              <w:t>Example in this product</w:t>
            </w:r>
          </w:p>
        </w:tc>
      </w:tr>
      <w:tr w:rsidR="003E6AE1" w14:paraId="2719B26F" w14:textId="77777777">
        <w:trPr>
          <w:jc w:val="center"/>
        </w:trPr>
        <w:tc>
          <w:tcPr>
            <w:tcW w:w="1152" w:type="dxa"/>
            <w:tcBorders>
              <w:top w:val="single" w:sz="4" w:space="0" w:color="808080"/>
              <w:left w:val="single" w:sz="4" w:space="0" w:color="808080"/>
              <w:bottom w:val="single" w:sz="4" w:space="0" w:color="808080"/>
              <w:right w:val="single" w:sz="4" w:space="0" w:color="808080"/>
            </w:tcBorders>
            <w:vAlign w:val="center"/>
          </w:tcPr>
          <w:p w14:paraId="6E025CB1" w14:textId="77777777" w:rsidR="003E6AE1" w:rsidRDefault="00000000">
            <w:pPr>
              <w:spacing w:line="240" w:lineRule="auto"/>
            </w:pPr>
            <w:r>
              <w:t>1–2</w:t>
            </w:r>
          </w:p>
        </w:tc>
        <w:tc>
          <w:tcPr>
            <w:tcW w:w="4032" w:type="dxa"/>
            <w:tcBorders>
              <w:top w:val="single" w:sz="4" w:space="0" w:color="808080"/>
              <w:left w:val="single" w:sz="4" w:space="0" w:color="808080"/>
              <w:bottom w:val="single" w:sz="4" w:space="0" w:color="808080"/>
              <w:right w:val="single" w:sz="4" w:space="0" w:color="808080"/>
            </w:tcBorders>
            <w:vAlign w:val="center"/>
          </w:tcPr>
          <w:p w14:paraId="6BAAE816" w14:textId="77777777" w:rsidR="003E6AE1" w:rsidRDefault="00000000">
            <w:pPr>
              <w:spacing w:line="240" w:lineRule="auto"/>
            </w:pPr>
            <w:r>
              <w:t>Very small, low uncertainty, limited change.</w:t>
            </w:r>
          </w:p>
        </w:tc>
        <w:tc>
          <w:tcPr>
            <w:tcW w:w="4752" w:type="dxa"/>
            <w:tcBorders>
              <w:top w:val="single" w:sz="4" w:space="0" w:color="808080"/>
              <w:left w:val="single" w:sz="4" w:space="0" w:color="808080"/>
              <w:bottom w:val="single" w:sz="4" w:space="0" w:color="808080"/>
              <w:right w:val="single" w:sz="4" w:space="0" w:color="808080"/>
            </w:tcBorders>
            <w:vAlign w:val="center"/>
          </w:tcPr>
          <w:p w14:paraId="16968284" w14:textId="77777777" w:rsidR="003E6AE1" w:rsidRDefault="00000000">
            <w:pPr>
              <w:spacing w:line="240" w:lineRule="auto"/>
            </w:pPr>
            <w:r>
              <w:t>Small display or validation adjustment.</w:t>
            </w:r>
          </w:p>
        </w:tc>
      </w:tr>
      <w:tr w:rsidR="003E6AE1" w14:paraId="0FEF08BF" w14:textId="77777777">
        <w:trPr>
          <w:jc w:val="center"/>
        </w:trPr>
        <w:tc>
          <w:tcPr>
            <w:tcW w:w="1152" w:type="dxa"/>
            <w:tcBorders>
              <w:top w:val="single" w:sz="4" w:space="0" w:color="808080"/>
              <w:left w:val="single" w:sz="4" w:space="0" w:color="808080"/>
              <w:bottom w:val="single" w:sz="4" w:space="0" w:color="808080"/>
              <w:right w:val="single" w:sz="4" w:space="0" w:color="808080"/>
            </w:tcBorders>
            <w:vAlign w:val="center"/>
          </w:tcPr>
          <w:p w14:paraId="1FDF13CF" w14:textId="77777777" w:rsidR="003E6AE1" w:rsidRDefault="00000000">
            <w:pPr>
              <w:spacing w:line="240" w:lineRule="auto"/>
            </w:pPr>
            <w:r>
              <w:t>3</w:t>
            </w:r>
          </w:p>
        </w:tc>
        <w:tc>
          <w:tcPr>
            <w:tcW w:w="4032" w:type="dxa"/>
            <w:tcBorders>
              <w:top w:val="single" w:sz="4" w:space="0" w:color="808080"/>
              <w:left w:val="single" w:sz="4" w:space="0" w:color="808080"/>
              <w:bottom w:val="single" w:sz="4" w:space="0" w:color="808080"/>
              <w:right w:val="single" w:sz="4" w:space="0" w:color="808080"/>
            </w:tcBorders>
            <w:vAlign w:val="center"/>
          </w:tcPr>
          <w:p w14:paraId="4C07AA9D" w14:textId="77777777" w:rsidR="003E6AE1" w:rsidRDefault="00000000">
            <w:pPr>
              <w:spacing w:line="240" w:lineRule="auto"/>
            </w:pPr>
            <w:r>
              <w:t>Small story with one main flow and modest testing.</w:t>
            </w:r>
          </w:p>
        </w:tc>
        <w:tc>
          <w:tcPr>
            <w:tcW w:w="4752" w:type="dxa"/>
            <w:tcBorders>
              <w:top w:val="single" w:sz="4" w:space="0" w:color="808080"/>
              <w:left w:val="single" w:sz="4" w:space="0" w:color="808080"/>
              <w:bottom w:val="single" w:sz="4" w:space="0" w:color="808080"/>
              <w:right w:val="single" w:sz="4" w:space="0" w:color="808080"/>
            </w:tcBorders>
            <w:vAlign w:val="center"/>
          </w:tcPr>
          <w:p w14:paraId="5D292EA3" w14:textId="77777777" w:rsidR="003E6AE1" w:rsidRDefault="00000000">
            <w:pPr>
              <w:spacing w:line="240" w:lineRule="auto"/>
            </w:pPr>
            <w:r>
              <w:t>View reservation details or table details.</w:t>
            </w:r>
          </w:p>
        </w:tc>
      </w:tr>
      <w:tr w:rsidR="003E6AE1" w14:paraId="4D04C6B1" w14:textId="77777777">
        <w:trPr>
          <w:jc w:val="center"/>
        </w:trPr>
        <w:tc>
          <w:tcPr>
            <w:tcW w:w="1152" w:type="dxa"/>
            <w:tcBorders>
              <w:top w:val="single" w:sz="4" w:space="0" w:color="808080"/>
              <w:left w:val="single" w:sz="4" w:space="0" w:color="808080"/>
              <w:bottom w:val="single" w:sz="4" w:space="0" w:color="808080"/>
              <w:right w:val="single" w:sz="4" w:space="0" w:color="808080"/>
            </w:tcBorders>
            <w:vAlign w:val="center"/>
          </w:tcPr>
          <w:p w14:paraId="602F3F95" w14:textId="77777777" w:rsidR="003E6AE1" w:rsidRDefault="00000000">
            <w:pPr>
              <w:spacing w:line="240" w:lineRule="auto"/>
            </w:pPr>
            <w:r>
              <w:t>5</w:t>
            </w:r>
          </w:p>
        </w:tc>
        <w:tc>
          <w:tcPr>
            <w:tcW w:w="4032" w:type="dxa"/>
            <w:tcBorders>
              <w:top w:val="single" w:sz="4" w:space="0" w:color="808080"/>
              <w:left w:val="single" w:sz="4" w:space="0" w:color="808080"/>
              <w:bottom w:val="single" w:sz="4" w:space="0" w:color="808080"/>
              <w:right w:val="single" w:sz="4" w:space="0" w:color="808080"/>
            </w:tcBorders>
            <w:vAlign w:val="center"/>
          </w:tcPr>
          <w:p w14:paraId="0FA719D0" w14:textId="77777777" w:rsidR="003E6AE1" w:rsidRDefault="00000000">
            <w:pPr>
              <w:spacing w:line="240" w:lineRule="auto"/>
            </w:pPr>
            <w:r>
              <w:t>Moderate story with validation, persistence, and several tests.</w:t>
            </w:r>
          </w:p>
        </w:tc>
        <w:tc>
          <w:tcPr>
            <w:tcW w:w="4752" w:type="dxa"/>
            <w:tcBorders>
              <w:top w:val="single" w:sz="4" w:space="0" w:color="808080"/>
              <w:left w:val="single" w:sz="4" w:space="0" w:color="808080"/>
              <w:bottom w:val="single" w:sz="4" w:space="0" w:color="808080"/>
              <w:right w:val="single" w:sz="4" w:space="0" w:color="808080"/>
            </w:tcBorders>
            <w:vAlign w:val="center"/>
          </w:tcPr>
          <w:p w14:paraId="1895FC82" w14:textId="77777777" w:rsidR="003E6AE1" w:rsidRDefault="00000000">
            <w:pPr>
              <w:spacing w:line="240" w:lineRule="auto"/>
            </w:pPr>
            <w:r>
              <w:t>Manage tables, search availability, cancel reservation.</w:t>
            </w:r>
          </w:p>
        </w:tc>
      </w:tr>
      <w:tr w:rsidR="003E6AE1" w14:paraId="1D55C2B1" w14:textId="77777777">
        <w:trPr>
          <w:jc w:val="center"/>
        </w:trPr>
        <w:tc>
          <w:tcPr>
            <w:tcW w:w="1152" w:type="dxa"/>
            <w:tcBorders>
              <w:top w:val="single" w:sz="4" w:space="0" w:color="808080"/>
              <w:left w:val="single" w:sz="4" w:space="0" w:color="808080"/>
              <w:bottom w:val="single" w:sz="4" w:space="0" w:color="808080"/>
              <w:right w:val="single" w:sz="4" w:space="0" w:color="808080"/>
            </w:tcBorders>
            <w:vAlign w:val="center"/>
          </w:tcPr>
          <w:p w14:paraId="4B47485F" w14:textId="77777777" w:rsidR="003E6AE1" w:rsidRDefault="00000000">
            <w:pPr>
              <w:spacing w:line="240" w:lineRule="auto"/>
            </w:pPr>
            <w:r>
              <w:t>8</w:t>
            </w:r>
          </w:p>
        </w:tc>
        <w:tc>
          <w:tcPr>
            <w:tcW w:w="4032" w:type="dxa"/>
            <w:tcBorders>
              <w:top w:val="single" w:sz="4" w:space="0" w:color="808080"/>
              <w:left w:val="single" w:sz="4" w:space="0" w:color="808080"/>
              <w:bottom w:val="single" w:sz="4" w:space="0" w:color="808080"/>
              <w:right w:val="single" w:sz="4" w:space="0" w:color="808080"/>
            </w:tcBorders>
            <w:vAlign w:val="center"/>
          </w:tcPr>
          <w:p w14:paraId="08B036B6" w14:textId="77777777" w:rsidR="003E6AE1" w:rsidRDefault="00000000">
            <w:pPr>
              <w:spacing w:line="240" w:lineRule="auto"/>
            </w:pPr>
            <w:r>
              <w:t>Large cross-layer story with transaction, conflict, and integration risk.</w:t>
            </w:r>
          </w:p>
        </w:tc>
        <w:tc>
          <w:tcPr>
            <w:tcW w:w="4752" w:type="dxa"/>
            <w:tcBorders>
              <w:top w:val="single" w:sz="4" w:space="0" w:color="808080"/>
              <w:left w:val="single" w:sz="4" w:space="0" w:color="808080"/>
              <w:bottom w:val="single" w:sz="4" w:space="0" w:color="808080"/>
              <w:right w:val="single" w:sz="4" w:space="0" w:color="808080"/>
            </w:tcBorders>
            <w:vAlign w:val="center"/>
          </w:tcPr>
          <w:p w14:paraId="6B2FA18E" w14:textId="77777777" w:rsidR="003E6AE1" w:rsidRDefault="00000000">
            <w:pPr>
              <w:spacing w:line="240" w:lineRule="auto"/>
            </w:pPr>
            <w:r>
              <w:t>Create reservation or manage bookings.</w:t>
            </w:r>
          </w:p>
        </w:tc>
      </w:tr>
      <w:tr w:rsidR="003E6AE1" w14:paraId="4D81BF39" w14:textId="77777777">
        <w:trPr>
          <w:jc w:val="center"/>
        </w:trPr>
        <w:tc>
          <w:tcPr>
            <w:tcW w:w="1152" w:type="dxa"/>
            <w:tcBorders>
              <w:top w:val="single" w:sz="4" w:space="0" w:color="808080"/>
              <w:left w:val="single" w:sz="4" w:space="0" w:color="808080"/>
              <w:bottom w:val="single" w:sz="4" w:space="0" w:color="808080"/>
              <w:right w:val="single" w:sz="4" w:space="0" w:color="808080"/>
            </w:tcBorders>
            <w:vAlign w:val="center"/>
          </w:tcPr>
          <w:p w14:paraId="7E1ACEBF" w14:textId="77777777" w:rsidR="003E6AE1" w:rsidRDefault="00000000">
            <w:pPr>
              <w:spacing w:line="240" w:lineRule="auto"/>
            </w:pPr>
            <w:r>
              <w:t>13</w:t>
            </w:r>
          </w:p>
        </w:tc>
        <w:tc>
          <w:tcPr>
            <w:tcW w:w="4032" w:type="dxa"/>
            <w:tcBorders>
              <w:top w:val="single" w:sz="4" w:space="0" w:color="808080"/>
              <w:left w:val="single" w:sz="4" w:space="0" w:color="808080"/>
              <w:bottom w:val="single" w:sz="4" w:space="0" w:color="808080"/>
              <w:right w:val="single" w:sz="4" w:space="0" w:color="808080"/>
            </w:tcBorders>
            <w:vAlign w:val="center"/>
          </w:tcPr>
          <w:p w14:paraId="657A7C68" w14:textId="77777777" w:rsidR="003E6AE1" w:rsidRDefault="00000000">
            <w:pPr>
              <w:spacing w:line="240" w:lineRule="auto"/>
            </w:pPr>
            <w:r>
              <w:t>Very large or highly uncertain; should be split before commitment.</w:t>
            </w:r>
          </w:p>
        </w:tc>
        <w:tc>
          <w:tcPr>
            <w:tcW w:w="4752" w:type="dxa"/>
            <w:tcBorders>
              <w:top w:val="single" w:sz="4" w:space="0" w:color="808080"/>
              <w:left w:val="single" w:sz="4" w:space="0" w:color="808080"/>
              <w:bottom w:val="single" w:sz="4" w:space="0" w:color="808080"/>
              <w:right w:val="single" w:sz="4" w:space="0" w:color="808080"/>
            </w:tcBorders>
            <w:vAlign w:val="center"/>
          </w:tcPr>
          <w:p w14:paraId="270387E9" w14:textId="77777777" w:rsidR="003E6AE1" w:rsidRDefault="00000000">
            <w:pPr>
              <w:spacing w:line="240" w:lineRule="auto"/>
            </w:pPr>
            <w:r>
              <w:t>Multi-branch scheduling, payments, or advanced analytics.</w:t>
            </w:r>
          </w:p>
        </w:tc>
      </w:tr>
    </w:tbl>
    <w:p w14:paraId="0591D5C9" w14:textId="77777777" w:rsidR="003E6AE1" w:rsidRDefault="003E6AE1">
      <w:pPr>
        <w:spacing w:after="20"/>
      </w:pPr>
    </w:p>
    <w:p w14:paraId="46C33EF6" w14:textId="77777777" w:rsidR="003E6AE1" w:rsidRDefault="00000000">
      <w:pPr>
        <w:spacing w:after="100"/>
      </w:pPr>
      <w:r>
        <w:t>Justification of Sprint 1 estimates: US-06 is 5 points because it combines persistence, validation, and staff-facing operations. US-01 is 5 points because it requires business rules for capacity and time-slot availability plus customer validation. US-02 is 3 points because it mainly presents existing table data with selection rules. US-03 is 8 points because it is the highest-risk transaction: it must validate customer input, prevent overlapping bookings under concurrent requests, persist the reservation, and return a reliable reference. The total of 21 points is appropriate for a two-week sprint with capacity reserved for integration and defect correction.</w:t>
      </w:r>
    </w:p>
    <w:p w14:paraId="4B532D05" w14:textId="77777777" w:rsidR="003E6AE1" w:rsidRDefault="00000000">
      <w:pPr>
        <w:pStyle w:val="Heading1"/>
        <w:spacing w:before="200" w:after="80"/>
      </w:pPr>
      <w:r>
        <w:rPr>
          <w:rFonts w:ascii="Times New Roman" w:eastAsia="Times New Roman" w:hAnsi="Times New Roman"/>
        </w:rPr>
        <w:lastRenderedPageBreak/>
        <w:t>9. Definition of Done, Risks and Review Plan</w:t>
      </w:r>
    </w:p>
    <w:p w14:paraId="50F307DC" w14:textId="77777777" w:rsidR="003E6AE1" w:rsidRDefault="00000000">
      <w:pPr>
        <w:pStyle w:val="Heading2"/>
        <w:spacing w:before="120" w:after="80"/>
      </w:pPr>
      <w:r>
        <w:rPr>
          <w:rFonts w:ascii="Times New Roman" w:eastAsia="Times New Roman" w:hAnsi="Times New Roman"/>
        </w:rPr>
        <w:t>Definition of Done</w:t>
      </w:r>
    </w:p>
    <w:p w14:paraId="1681641B" w14:textId="77777777" w:rsidR="003E6AE1" w:rsidRDefault="00000000">
      <w:pPr>
        <w:pStyle w:val="ListBullet"/>
        <w:spacing w:after="40" w:line="264" w:lineRule="auto"/>
      </w:pPr>
      <w:r>
        <w:t>Acceptance criteria are implemented and demonstrated with realistic examples.</w:t>
      </w:r>
    </w:p>
    <w:p w14:paraId="7CEA29D6" w14:textId="77777777" w:rsidR="003E6AE1" w:rsidRDefault="00000000">
      <w:pPr>
        <w:pStyle w:val="ListBullet"/>
        <w:spacing w:after="40" w:line="264" w:lineRule="auto"/>
      </w:pPr>
      <w:r>
        <w:t>Code is peer reviewed and follows agreed naming, validation, and error-handling conventions.</w:t>
      </w:r>
    </w:p>
    <w:p w14:paraId="3E53E244" w14:textId="77777777" w:rsidR="003E6AE1" w:rsidRDefault="00000000">
      <w:pPr>
        <w:pStyle w:val="ListBullet"/>
        <w:spacing w:after="40" w:line="264" w:lineRule="auto"/>
      </w:pPr>
      <w:r>
        <w:t>Unit, integration, and relevant UI tests pass; no unresolved high-severity defects remain.</w:t>
      </w:r>
    </w:p>
    <w:p w14:paraId="331C175B" w14:textId="77777777" w:rsidR="003E6AE1" w:rsidRDefault="00000000">
      <w:pPr>
        <w:pStyle w:val="ListBullet"/>
        <w:spacing w:after="40" w:line="264" w:lineRule="auto"/>
      </w:pPr>
      <w:r>
        <w:t>Data changes are safe, authorized, and covered by conflict or duplicate checks.</w:t>
      </w:r>
    </w:p>
    <w:p w14:paraId="57B8D0EE" w14:textId="77777777" w:rsidR="003E6AE1" w:rsidRDefault="00000000">
      <w:pPr>
        <w:pStyle w:val="ListBullet"/>
        <w:spacing w:after="40" w:line="264" w:lineRule="auto"/>
      </w:pPr>
      <w:r>
        <w:t>The feature is documented sufficiently for a new team member or support user to understand it.</w:t>
      </w:r>
    </w:p>
    <w:p w14:paraId="68341040" w14:textId="77777777" w:rsidR="003E6AE1" w:rsidRDefault="00000000">
      <w:pPr>
        <w:pStyle w:val="ListBullet"/>
        <w:spacing w:after="40" w:line="264" w:lineRule="auto"/>
      </w:pPr>
      <w:r>
        <w:t>The Product Owner accepts the story during the Sprint Review.</w:t>
      </w:r>
    </w:p>
    <w:p w14:paraId="306066A1" w14:textId="77777777" w:rsidR="003E6AE1" w:rsidRDefault="00000000">
      <w:pPr>
        <w:pStyle w:val="Heading2"/>
        <w:spacing w:before="120" w:after="80"/>
      </w:pPr>
      <w:r>
        <w:rPr>
          <w:rFonts w:ascii="Times New Roman" w:eastAsia="Times New Roman" w:hAnsi="Times New Roman"/>
        </w:rPr>
        <w:t>Sprint ceremonies</w:t>
      </w:r>
    </w:p>
    <w:tbl>
      <w:tblPr>
        <w:tblStyle w:val="TableGrid"/>
        <w:tblW w:w="0" w:type="auto"/>
        <w:jc w:val="center"/>
        <w:tblLook w:val="04A0" w:firstRow="1" w:lastRow="0" w:firstColumn="1" w:lastColumn="0" w:noHBand="0" w:noVBand="1"/>
      </w:tblPr>
      <w:tblGrid>
        <w:gridCol w:w="1800"/>
        <w:gridCol w:w="2376"/>
        <w:gridCol w:w="4032"/>
        <w:gridCol w:w="1728"/>
      </w:tblGrid>
      <w:tr w:rsidR="003E6AE1" w14:paraId="7794DF34" w14:textId="77777777">
        <w:trPr>
          <w:jc w:val="center"/>
        </w:trPr>
        <w:tc>
          <w:tcPr>
            <w:tcW w:w="1800" w:type="dxa"/>
            <w:tcBorders>
              <w:top w:val="single" w:sz="4" w:space="0" w:color="808080"/>
              <w:left w:val="single" w:sz="4" w:space="0" w:color="808080"/>
              <w:bottom w:val="single" w:sz="4" w:space="0" w:color="808080"/>
              <w:right w:val="single" w:sz="4" w:space="0" w:color="808080"/>
            </w:tcBorders>
            <w:shd w:val="clear" w:color="auto" w:fill="D9EAF7"/>
            <w:vAlign w:val="center"/>
          </w:tcPr>
          <w:p w14:paraId="7D4E003B" w14:textId="77777777" w:rsidR="003E6AE1" w:rsidRDefault="00000000">
            <w:pPr>
              <w:spacing w:line="240" w:lineRule="auto"/>
              <w:jc w:val="center"/>
            </w:pPr>
            <w:r>
              <w:rPr>
                <w:b/>
              </w:rPr>
              <w:t>Ceremony</w:t>
            </w:r>
          </w:p>
        </w:tc>
        <w:tc>
          <w:tcPr>
            <w:tcW w:w="2376" w:type="dxa"/>
            <w:tcBorders>
              <w:top w:val="single" w:sz="4" w:space="0" w:color="808080"/>
              <w:left w:val="single" w:sz="4" w:space="0" w:color="808080"/>
              <w:bottom w:val="single" w:sz="4" w:space="0" w:color="808080"/>
              <w:right w:val="single" w:sz="4" w:space="0" w:color="808080"/>
            </w:tcBorders>
            <w:shd w:val="clear" w:color="auto" w:fill="D9EAF7"/>
            <w:vAlign w:val="center"/>
          </w:tcPr>
          <w:p w14:paraId="346BDE28" w14:textId="77777777" w:rsidR="003E6AE1" w:rsidRDefault="00000000">
            <w:pPr>
              <w:spacing w:line="240" w:lineRule="auto"/>
              <w:jc w:val="center"/>
            </w:pPr>
            <w:r>
              <w:rPr>
                <w:b/>
              </w:rPr>
              <w:t>Participants</w:t>
            </w:r>
          </w:p>
        </w:tc>
        <w:tc>
          <w:tcPr>
            <w:tcW w:w="4032" w:type="dxa"/>
            <w:tcBorders>
              <w:top w:val="single" w:sz="4" w:space="0" w:color="808080"/>
              <w:left w:val="single" w:sz="4" w:space="0" w:color="808080"/>
              <w:bottom w:val="single" w:sz="4" w:space="0" w:color="808080"/>
              <w:right w:val="single" w:sz="4" w:space="0" w:color="808080"/>
            </w:tcBorders>
            <w:shd w:val="clear" w:color="auto" w:fill="D9EAF7"/>
            <w:vAlign w:val="center"/>
          </w:tcPr>
          <w:p w14:paraId="29366EC9" w14:textId="77777777" w:rsidR="003E6AE1" w:rsidRDefault="00000000">
            <w:pPr>
              <w:spacing w:line="240" w:lineRule="auto"/>
              <w:jc w:val="center"/>
            </w:pPr>
            <w:r>
              <w:rPr>
                <w:b/>
              </w:rPr>
              <w:t>Purpose</w:t>
            </w:r>
          </w:p>
        </w:tc>
        <w:tc>
          <w:tcPr>
            <w:tcW w:w="1728" w:type="dxa"/>
            <w:tcBorders>
              <w:top w:val="single" w:sz="4" w:space="0" w:color="808080"/>
              <w:left w:val="single" w:sz="4" w:space="0" w:color="808080"/>
              <w:bottom w:val="single" w:sz="4" w:space="0" w:color="808080"/>
              <w:right w:val="single" w:sz="4" w:space="0" w:color="808080"/>
            </w:tcBorders>
            <w:shd w:val="clear" w:color="auto" w:fill="D9EAF7"/>
            <w:vAlign w:val="center"/>
          </w:tcPr>
          <w:p w14:paraId="2844EF16" w14:textId="77777777" w:rsidR="003E6AE1" w:rsidRDefault="00000000">
            <w:pPr>
              <w:spacing w:line="240" w:lineRule="auto"/>
              <w:jc w:val="center"/>
            </w:pPr>
            <w:r>
              <w:rPr>
                <w:b/>
              </w:rPr>
              <w:t>Output</w:t>
            </w:r>
          </w:p>
        </w:tc>
      </w:tr>
      <w:tr w:rsidR="003E6AE1" w14:paraId="762B5C31" w14:textId="77777777">
        <w:trPr>
          <w:jc w:val="center"/>
        </w:trPr>
        <w:tc>
          <w:tcPr>
            <w:tcW w:w="1800" w:type="dxa"/>
            <w:tcBorders>
              <w:top w:val="single" w:sz="4" w:space="0" w:color="808080"/>
              <w:left w:val="single" w:sz="4" w:space="0" w:color="808080"/>
              <w:bottom w:val="single" w:sz="4" w:space="0" w:color="808080"/>
              <w:right w:val="single" w:sz="4" w:space="0" w:color="808080"/>
            </w:tcBorders>
            <w:vAlign w:val="center"/>
          </w:tcPr>
          <w:p w14:paraId="2543C148" w14:textId="77777777" w:rsidR="003E6AE1" w:rsidRDefault="00000000">
            <w:pPr>
              <w:spacing w:line="240" w:lineRule="auto"/>
            </w:pPr>
            <w:r>
              <w:t>Sprint Planning</w:t>
            </w:r>
          </w:p>
        </w:tc>
        <w:tc>
          <w:tcPr>
            <w:tcW w:w="2376" w:type="dxa"/>
            <w:tcBorders>
              <w:top w:val="single" w:sz="4" w:space="0" w:color="808080"/>
              <w:left w:val="single" w:sz="4" w:space="0" w:color="808080"/>
              <w:bottom w:val="single" w:sz="4" w:space="0" w:color="808080"/>
              <w:right w:val="single" w:sz="4" w:space="0" w:color="808080"/>
            </w:tcBorders>
            <w:vAlign w:val="center"/>
          </w:tcPr>
          <w:p w14:paraId="335AB682" w14:textId="77777777" w:rsidR="003E6AE1" w:rsidRDefault="00000000">
            <w:pPr>
              <w:spacing w:line="240" w:lineRule="auto"/>
            </w:pPr>
            <w:r>
              <w:t>Product Owner, Scrum Master, Development Team</w:t>
            </w:r>
          </w:p>
        </w:tc>
        <w:tc>
          <w:tcPr>
            <w:tcW w:w="4032" w:type="dxa"/>
            <w:tcBorders>
              <w:top w:val="single" w:sz="4" w:space="0" w:color="808080"/>
              <w:left w:val="single" w:sz="4" w:space="0" w:color="808080"/>
              <w:bottom w:val="single" w:sz="4" w:space="0" w:color="808080"/>
              <w:right w:val="single" w:sz="4" w:space="0" w:color="808080"/>
            </w:tcBorders>
            <w:vAlign w:val="center"/>
          </w:tcPr>
          <w:p w14:paraId="3A185A6A" w14:textId="77777777" w:rsidR="003E6AE1" w:rsidRDefault="00000000">
            <w:pPr>
              <w:spacing w:line="240" w:lineRule="auto"/>
            </w:pPr>
            <w:r>
              <w:t>Clarify goal, select stories, identify dependencies, estimate tasks.</w:t>
            </w:r>
          </w:p>
        </w:tc>
        <w:tc>
          <w:tcPr>
            <w:tcW w:w="1728" w:type="dxa"/>
            <w:tcBorders>
              <w:top w:val="single" w:sz="4" w:space="0" w:color="808080"/>
              <w:left w:val="single" w:sz="4" w:space="0" w:color="808080"/>
              <w:bottom w:val="single" w:sz="4" w:space="0" w:color="808080"/>
              <w:right w:val="single" w:sz="4" w:space="0" w:color="808080"/>
            </w:tcBorders>
            <w:vAlign w:val="center"/>
          </w:tcPr>
          <w:p w14:paraId="53516F65" w14:textId="77777777" w:rsidR="003E6AE1" w:rsidRDefault="00000000">
            <w:pPr>
              <w:spacing w:line="240" w:lineRule="auto"/>
            </w:pPr>
            <w:r>
              <w:t>Sprint goal and Sprint Backlog.</w:t>
            </w:r>
          </w:p>
        </w:tc>
      </w:tr>
      <w:tr w:rsidR="003E6AE1" w14:paraId="65615B31" w14:textId="77777777">
        <w:trPr>
          <w:jc w:val="center"/>
        </w:trPr>
        <w:tc>
          <w:tcPr>
            <w:tcW w:w="1800" w:type="dxa"/>
            <w:tcBorders>
              <w:top w:val="single" w:sz="4" w:space="0" w:color="808080"/>
              <w:left w:val="single" w:sz="4" w:space="0" w:color="808080"/>
              <w:bottom w:val="single" w:sz="4" w:space="0" w:color="808080"/>
              <w:right w:val="single" w:sz="4" w:space="0" w:color="808080"/>
            </w:tcBorders>
            <w:vAlign w:val="center"/>
          </w:tcPr>
          <w:p w14:paraId="787CB038" w14:textId="77777777" w:rsidR="003E6AE1" w:rsidRDefault="00000000">
            <w:pPr>
              <w:spacing w:line="240" w:lineRule="auto"/>
            </w:pPr>
            <w:r>
              <w:t>Daily Scrum</w:t>
            </w:r>
          </w:p>
        </w:tc>
        <w:tc>
          <w:tcPr>
            <w:tcW w:w="2376" w:type="dxa"/>
            <w:tcBorders>
              <w:top w:val="single" w:sz="4" w:space="0" w:color="808080"/>
              <w:left w:val="single" w:sz="4" w:space="0" w:color="808080"/>
              <w:bottom w:val="single" w:sz="4" w:space="0" w:color="808080"/>
              <w:right w:val="single" w:sz="4" w:space="0" w:color="808080"/>
            </w:tcBorders>
            <w:vAlign w:val="center"/>
          </w:tcPr>
          <w:p w14:paraId="62814E40" w14:textId="77777777" w:rsidR="003E6AE1" w:rsidRDefault="00000000">
            <w:pPr>
              <w:spacing w:line="240" w:lineRule="auto"/>
            </w:pPr>
            <w:r>
              <w:t>Development Team</w:t>
            </w:r>
          </w:p>
        </w:tc>
        <w:tc>
          <w:tcPr>
            <w:tcW w:w="4032" w:type="dxa"/>
            <w:tcBorders>
              <w:top w:val="single" w:sz="4" w:space="0" w:color="808080"/>
              <w:left w:val="single" w:sz="4" w:space="0" w:color="808080"/>
              <w:bottom w:val="single" w:sz="4" w:space="0" w:color="808080"/>
              <w:right w:val="single" w:sz="4" w:space="0" w:color="808080"/>
            </w:tcBorders>
            <w:vAlign w:val="center"/>
          </w:tcPr>
          <w:p w14:paraId="15A3DB79" w14:textId="77777777" w:rsidR="003E6AE1" w:rsidRDefault="00000000">
            <w:pPr>
              <w:spacing w:line="240" w:lineRule="auto"/>
            </w:pPr>
            <w:r>
              <w:t>Inspect progress and raise impediments.</w:t>
            </w:r>
          </w:p>
        </w:tc>
        <w:tc>
          <w:tcPr>
            <w:tcW w:w="1728" w:type="dxa"/>
            <w:tcBorders>
              <w:top w:val="single" w:sz="4" w:space="0" w:color="808080"/>
              <w:left w:val="single" w:sz="4" w:space="0" w:color="808080"/>
              <w:bottom w:val="single" w:sz="4" w:space="0" w:color="808080"/>
              <w:right w:val="single" w:sz="4" w:space="0" w:color="808080"/>
            </w:tcBorders>
            <w:vAlign w:val="center"/>
          </w:tcPr>
          <w:p w14:paraId="4A276BDA" w14:textId="77777777" w:rsidR="003E6AE1" w:rsidRDefault="00000000">
            <w:pPr>
              <w:spacing w:line="240" w:lineRule="auto"/>
            </w:pPr>
            <w:r>
              <w:t>Updated plan for the next 24 hours.</w:t>
            </w:r>
          </w:p>
        </w:tc>
      </w:tr>
      <w:tr w:rsidR="003E6AE1" w14:paraId="25F75661" w14:textId="77777777">
        <w:trPr>
          <w:jc w:val="center"/>
        </w:trPr>
        <w:tc>
          <w:tcPr>
            <w:tcW w:w="1800" w:type="dxa"/>
            <w:tcBorders>
              <w:top w:val="single" w:sz="4" w:space="0" w:color="808080"/>
              <w:left w:val="single" w:sz="4" w:space="0" w:color="808080"/>
              <w:bottom w:val="single" w:sz="4" w:space="0" w:color="808080"/>
              <w:right w:val="single" w:sz="4" w:space="0" w:color="808080"/>
            </w:tcBorders>
            <w:vAlign w:val="center"/>
          </w:tcPr>
          <w:p w14:paraId="62F44E33" w14:textId="77777777" w:rsidR="003E6AE1" w:rsidRDefault="00000000">
            <w:pPr>
              <w:spacing w:line="240" w:lineRule="auto"/>
            </w:pPr>
            <w:r>
              <w:t>Backlog Refinement</w:t>
            </w:r>
          </w:p>
        </w:tc>
        <w:tc>
          <w:tcPr>
            <w:tcW w:w="2376" w:type="dxa"/>
            <w:tcBorders>
              <w:top w:val="single" w:sz="4" w:space="0" w:color="808080"/>
              <w:left w:val="single" w:sz="4" w:space="0" w:color="808080"/>
              <w:bottom w:val="single" w:sz="4" w:space="0" w:color="808080"/>
              <w:right w:val="single" w:sz="4" w:space="0" w:color="808080"/>
            </w:tcBorders>
            <w:vAlign w:val="center"/>
          </w:tcPr>
          <w:p w14:paraId="5168EDD7" w14:textId="77777777" w:rsidR="003E6AE1" w:rsidRDefault="00000000">
            <w:pPr>
              <w:spacing w:line="240" w:lineRule="auto"/>
            </w:pPr>
            <w:r>
              <w:t>Product Owner and Development Team</w:t>
            </w:r>
          </w:p>
        </w:tc>
        <w:tc>
          <w:tcPr>
            <w:tcW w:w="4032" w:type="dxa"/>
            <w:tcBorders>
              <w:top w:val="single" w:sz="4" w:space="0" w:color="808080"/>
              <w:left w:val="single" w:sz="4" w:space="0" w:color="808080"/>
              <w:bottom w:val="single" w:sz="4" w:space="0" w:color="808080"/>
              <w:right w:val="single" w:sz="4" w:space="0" w:color="808080"/>
            </w:tcBorders>
            <w:vAlign w:val="center"/>
          </w:tcPr>
          <w:p w14:paraId="41793FDA" w14:textId="77777777" w:rsidR="003E6AE1" w:rsidRDefault="00000000">
            <w:pPr>
              <w:spacing w:line="240" w:lineRule="auto"/>
            </w:pPr>
            <w:r>
              <w:t>Split, clarify, and re-estimate upcoming stories.</w:t>
            </w:r>
          </w:p>
        </w:tc>
        <w:tc>
          <w:tcPr>
            <w:tcW w:w="1728" w:type="dxa"/>
            <w:tcBorders>
              <w:top w:val="single" w:sz="4" w:space="0" w:color="808080"/>
              <w:left w:val="single" w:sz="4" w:space="0" w:color="808080"/>
              <w:bottom w:val="single" w:sz="4" w:space="0" w:color="808080"/>
              <w:right w:val="single" w:sz="4" w:space="0" w:color="808080"/>
            </w:tcBorders>
            <w:vAlign w:val="center"/>
          </w:tcPr>
          <w:p w14:paraId="63935381" w14:textId="77777777" w:rsidR="003E6AE1" w:rsidRDefault="00000000">
            <w:pPr>
              <w:spacing w:line="240" w:lineRule="auto"/>
            </w:pPr>
            <w:r>
              <w:t>Ready, ordered backlog items.</w:t>
            </w:r>
          </w:p>
        </w:tc>
      </w:tr>
      <w:tr w:rsidR="003E6AE1" w14:paraId="2636D6CE" w14:textId="77777777">
        <w:trPr>
          <w:jc w:val="center"/>
        </w:trPr>
        <w:tc>
          <w:tcPr>
            <w:tcW w:w="1800" w:type="dxa"/>
            <w:tcBorders>
              <w:top w:val="single" w:sz="4" w:space="0" w:color="808080"/>
              <w:left w:val="single" w:sz="4" w:space="0" w:color="808080"/>
              <w:bottom w:val="single" w:sz="4" w:space="0" w:color="808080"/>
              <w:right w:val="single" w:sz="4" w:space="0" w:color="808080"/>
            </w:tcBorders>
            <w:vAlign w:val="center"/>
          </w:tcPr>
          <w:p w14:paraId="1CB98AE7" w14:textId="77777777" w:rsidR="003E6AE1" w:rsidRDefault="00000000">
            <w:pPr>
              <w:spacing w:line="240" w:lineRule="auto"/>
            </w:pPr>
            <w:r>
              <w:t>Sprint Review</w:t>
            </w:r>
          </w:p>
        </w:tc>
        <w:tc>
          <w:tcPr>
            <w:tcW w:w="2376" w:type="dxa"/>
            <w:tcBorders>
              <w:top w:val="single" w:sz="4" w:space="0" w:color="808080"/>
              <w:left w:val="single" w:sz="4" w:space="0" w:color="808080"/>
              <w:bottom w:val="single" w:sz="4" w:space="0" w:color="808080"/>
              <w:right w:val="single" w:sz="4" w:space="0" w:color="808080"/>
            </w:tcBorders>
            <w:vAlign w:val="center"/>
          </w:tcPr>
          <w:p w14:paraId="15127439" w14:textId="77777777" w:rsidR="003E6AE1" w:rsidRDefault="00000000">
            <w:pPr>
              <w:spacing w:line="240" w:lineRule="auto"/>
            </w:pPr>
            <w:r>
              <w:t>Stakeholders and Scrum Team</w:t>
            </w:r>
          </w:p>
        </w:tc>
        <w:tc>
          <w:tcPr>
            <w:tcW w:w="4032" w:type="dxa"/>
            <w:tcBorders>
              <w:top w:val="single" w:sz="4" w:space="0" w:color="808080"/>
              <w:left w:val="single" w:sz="4" w:space="0" w:color="808080"/>
              <w:bottom w:val="single" w:sz="4" w:space="0" w:color="808080"/>
              <w:right w:val="single" w:sz="4" w:space="0" w:color="808080"/>
            </w:tcBorders>
            <w:vAlign w:val="center"/>
          </w:tcPr>
          <w:p w14:paraId="000159F2" w14:textId="77777777" w:rsidR="003E6AE1" w:rsidRDefault="00000000">
            <w:pPr>
              <w:spacing w:line="240" w:lineRule="auto"/>
            </w:pPr>
            <w:r>
              <w:t>Demonstrate the working increment and collect feedback.</w:t>
            </w:r>
          </w:p>
        </w:tc>
        <w:tc>
          <w:tcPr>
            <w:tcW w:w="1728" w:type="dxa"/>
            <w:tcBorders>
              <w:top w:val="single" w:sz="4" w:space="0" w:color="808080"/>
              <w:left w:val="single" w:sz="4" w:space="0" w:color="808080"/>
              <w:bottom w:val="single" w:sz="4" w:space="0" w:color="808080"/>
              <w:right w:val="single" w:sz="4" w:space="0" w:color="808080"/>
            </w:tcBorders>
            <w:vAlign w:val="center"/>
          </w:tcPr>
          <w:p w14:paraId="4EE444F9" w14:textId="77777777" w:rsidR="003E6AE1" w:rsidRDefault="00000000">
            <w:pPr>
              <w:spacing w:line="240" w:lineRule="auto"/>
            </w:pPr>
            <w:r>
              <w:t>Accepted stories and feedback items.</w:t>
            </w:r>
          </w:p>
        </w:tc>
      </w:tr>
      <w:tr w:rsidR="003E6AE1" w14:paraId="6F5911FB" w14:textId="77777777">
        <w:trPr>
          <w:jc w:val="center"/>
        </w:trPr>
        <w:tc>
          <w:tcPr>
            <w:tcW w:w="1800" w:type="dxa"/>
            <w:tcBorders>
              <w:top w:val="single" w:sz="4" w:space="0" w:color="808080"/>
              <w:left w:val="single" w:sz="4" w:space="0" w:color="808080"/>
              <w:bottom w:val="single" w:sz="4" w:space="0" w:color="808080"/>
              <w:right w:val="single" w:sz="4" w:space="0" w:color="808080"/>
            </w:tcBorders>
            <w:vAlign w:val="center"/>
          </w:tcPr>
          <w:p w14:paraId="20DB7614" w14:textId="77777777" w:rsidR="003E6AE1" w:rsidRDefault="00000000">
            <w:pPr>
              <w:spacing w:line="240" w:lineRule="auto"/>
            </w:pPr>
            <w:r>
              <w:t>Retrospective</w:t>
            </w:r>
          </w:p>
        </w:tc>
        <w:tc>
          <w:tcPr>
            <w:tcW w:w="2376" w:type="dxa"/>
            <w:tcBorders>
              <w:top w:val="single" w:sz="4" w:space="0" w:color="808080"/>
              <w:left w:val="single" w:sz="4" w:space="0" w:color="808080"/>
              <w:bottom w:val="single" w:sz="4" w:space="0" w:color="808080"/>
              <w:right w:val="single" w:sz="4" w:space="0" w:color="808080"/>
            </w:tcBorders>
            <w:vAlign w:val="center"/>
          </w:tcPr>
          <w:p w14:paraId="1E4D9D8E" w14:textId="77777777" w:rsidR="003E6AE1" w:rsidRDefault="00000000">
            <w:pPr>
              <w:spacing w:line="240" w:lineRule="auto"/>
            </w:pPr>
            <w:r>
              <w:t>Scrum Team</w:t>
            </w:r>
          </w:p>
        </w:tc>
        <w:tc>
          <w:tcPr>
            <w:tcW w:w="4032" w:type="dxa"/>
            <w:tcBorders>
              <w:top w:val="single" w:sz="4" w:space="0" w:color="808080"/>
              <w:left w:val="single" w:sz="4" w:space="0" w:color="808080"/>
              <w:bottom w:val="single" w:sz="4" w:space="0" w:color="808080"/>
              <w:right w:val="single" w:sz="4" w:space="0" w:color="808080"/>
            </w:tcBorders>
            <w:vAlign w:val="center"/>
          </w:tcPr>
          <w:p w14:paraId="22A22495" w14:textId="77777777" w:rsidR="003E6AE1" w:rsidRDefault="00000000">
            <w:pPr>
              <w:spacing w:line="240" w:lineRule="auto"/>
            </w:pPr>
            <w:r>
              <w:t>Inspect collaboration, process, and quality.</w:t>
            </w:r>
          </w:p>
        </w:tc>
        <w:tc>
          <w:tcPr>
            <w:tcW w:w="1728" w:type="dxa"/>
            <w:tcBorders>
              <w:top w:val="single" w:sz="4" w:space="0" w:color="808080"/>
              <w:left w:val="single" w:sz="4" w:space="0" w:color="808080"/>
              <w:bottom w:val="single" w:sz="4" w:space="0" w:color="808080"/>
              <w:right w:val="single" w:sz="4" w:space="0" w:color="808080"/>
            </w:tcBorders>
            <w:vAlign w:val="center"/>
          </w:tcPr>
          <w:p w14:paraId="4162335B" w14:textId="77777777" w:rsidR="003E6AE1" w:rsidRDefault="00000000">
            <w:pPr>
              <w:spacing w:line="240" w:lineRule="auto"/>
            </w:pPr>
            <w:r>
              <w:t>One or two measurable improvement actions.</w:t>
            </w:r>
          </w:p>
        </w:tc>
      </w:tr>
    </w:tbl>
    <w:p w14:paraId="4713C7EA" w14:textId="77777777" w:rsidR="003E6AE1" w:rsidRDefault="003E6AE1">
      <w:pPr>
        <w:spacing w:after="20"/>
      </w:pPr>
    </w:p>
    <w:p w14:paraId="5CE92E0E" w14:textId="77777777" w:rsidR="003E6AE1" w:rsidRDefault="00000000">
      <w:pPr>
        <w:pStyle w:val="Heading1"/>
        <w:spacing w:before="200" w:after="80"/>
      </w:pPr>
      <w:r>
        <w:rPr>
          <w:rFonts w:ascii="Times New Roman" w:eastAsia="Times New Roman" w:hAnsi="Times New Roman"/>
        </w:rPr>
        <w:t>10. Conclusion</w:t>
      </w:r>
    </w:p>
    <w:p w14:paraId="7898A4F3" w14:textId="77777777" w:rsidR="003E6AE1" w:rsidRDefault="00000000">
      <w:pPr>
        <w:spacing w:after="100"/>
      </w:pPr>
      <w:r>
        <w:t>The proposed Agile plan turns the restaurant reservation problem into a prioritized, testable, and incrementally deliverable product backlog. Sprint 1 focuses on the smallest valuable vertical slice: staff-maintained table data, customer availability search, table details, and a protected reservation transaction. The acceptance criteria make each story measurable, the dependency order reduces rework, and the 21-point commitment balances business value with delivery risk. Subsequent sprints can extend the lifecycle with cancellation, staff booking operations, notifications, auditing, and future enhancements such as payments or waitlists.</w:t>
      </w:r>
    </w:p>
    <w:p w14:paraId="12FD04A0" w14:textId="77777777" w:rsidR="003E6AE1" w:rsidRDefault="00000000">
      <w:pPr>
        <w:pStyle w:val="Heading1"/>
        <w:spacing w:after="100"/>
      </w:pPr>
      <w:r>
        <w:rPr>
          <w:rFonts w:ascii="Times New Roman" w:eastAsia="Times New Roman" w:hAnsi="Times New Roman"/>
          <w:b w:val="0"/>
        </w:rPr>
        <w:t>11. Agile Process Model</w:t>
      </w:r>
    </w:p>
    <w:p w14:paraId="0FA73BD4" w14:textId="77777777" w:rsidR="003E6AE1" w:rsidRDefault="00000000">
      <w:pPr>
        <w:spacing w:after="100"/>
      </w:pPr>
      <w:r>
        <w:t>The Agile process model is an iterative and incremental approach in which the product is developed through repeated short cycles called sprints. Instead of waiting until the end of the project to deliver the complete system, the team delivers a tested and usable increment at the end of each sprint. Feedback from customers, restaurant staff, and the Product Owner is used to refine the next version of the product.</w:t>
      </w:r>
    </w:p>
    <w:p w14:paraId="1DAEF55B" w14:textId="77777777" w:rsidR="003E6AE1" w:rsidRDefault="00000000">
      <w:pPr>
        <w:spacing w:after="100"/>
      </w:pPr>
      <w:r>
        <w:t xml:space="preserve">For the Restaurant Table Reservation and Management System, Agile is suitable because reservation rules, staff workflows, table availability needs, and notification expectations can become clearer as </w:t>
      </w:r>
      <w:r>
        <w:lastRenderedPageBreak/>
        <w:t>stakeholders review working features. The team can first deliver the core reservation flow and then improve it through later sprints.</w:t>
      </w:r>
    </w:p>
    <w:p w14:paraId="5C076685" w14:textId="77777777" w:rsidR="003E6AE1" w:rsidRDefault="00000000">
      <w:pPr>
        <w:spacing w:after="100"/>
        <w:jc w:val="center"/>
      </w:pPr>
      <w:r>
        <w:rPr>
          <w:noProof/>
        </w:rPr>
        <w:drawing>
          <wp:inline distT="0" distB="0" distL="0" distR="0" wp14:anchorId="03755050" wp14:editId="7B90DCEC">
            <wp:extent cx="6830329" cy="830580"/>
            <wp:effectExtent l="0" t="0" r="8890" b="762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ile_process_model.png"/>
                    <pic:cNvPicPr/>
                  </pic:nvPicPr>
                  <pic:blipFill>
                    <a:blip r:embed="rId10"/>
                    <a:stretch>
                      <a:fillRect/>
                    </a:stretch>
                  </pic:blipFill>
                  <pic:spPr>
                    <a:xfrm>
                      <a:off x="0" y="0"/>
                      <a:ext cx="7063292" cy="858909"/>
                    </a:xfrm>
                    <a:prstGeom prst="rect">
                      <a:avLst/>
                    </a:prstGeom>
                  </pic:spPr>
                </pic:pic>
              </a:graphicData>
            </a:graphic>
          </wp:inline>
        </w:drawing>
      </w:r>
    </w:p>
    <w:p w14:paraId="22F4DA94" w14:textId="77777777" w:rsidR="003E6AE1" w:rsidRDefault="00000000">
      <w:pPr>
        <w:spacing w:after="100"/>
        <w:jc w:val="center"/>
      </w:pPr>
      <w:r>
        <w:rPr>
          <w:i/>
        </w:rPr>
        <w:t>Figure 19. Agile process model for the restaurant reservation project</w:t>
      </w:r>
    </w:p>
    <w:p w14:paraId="26722693" w14:textId="77777777" w:rsidR="003E6AE1" w:rsidRDefault="00000000">
      <w:pPr>
        <w:spacing w:after="100"/>
      </w:pPr>
      <w:r>
        <w:t>The diagram shows the continuous Agile cycle. The Product Vision defines the business direction, while the Product Backlog stores epics, user stories, acceptance criteria, and improvement ideas. During Backlog Refinement, stories are clarified, split when necessary, estimated, and prioritized. Sprint Planning selects the highest-value ready stories and establishes a clear Sprint Goal.</w:t>
      </w:r>
    </w:p>
    <w:p w14:paraId="043EA1D5" w14:textId="77777777" w:rsidR="003E6AE1" w:rsidRDefault="00000000">
      <w:pPr>
        <w:spacing w:after="100"/>
      </w:pPr>
      <w:r>
        <w:t>During Development and Testing, the team designs, codes, integrates, and validates the selected stories. The result is a working Increment, such as a customer availability search or a conflict-safe table reservation. In the Sprint Review, the team demonstrates the increment to stakeholders and records feedback. The Sprint Retrospective then identifies improvements to collaboration, quality, estimation, and delivery. The feedback returns to the backlog or refinement cycle, so the product continuously evolves.</w:t>
      </w:r>
    </w:p>
    <w:p w14:paraId="71D32658" w14:textId="77777777" w:rsidR="003E6AE1" w:rsidRDefault="00000000">
      <w:pPr>
        <w:pStyle w:val="ListBullet"/>
        <w:spacing w:after="100"/>
      </w:pPr>
      <w:r>
        <w:t>Product Owner: prioritizes customer convenience, booking reliability, staff control, and business value.</w:t>
      </w:r>
    </w:p>
    <w:p w14:paraId="4C72E020" w14:textId="77777777" w:rsidR="003E6AE1" w:rsidRDefault="00000000">
      <w:pPr>
        <w:pStyle w:val="ListBullet"/>
        <w:spacing w:after="100"/>
      </w:pPr>
      <w:r>
        <w:t>Scrum Master: supports the Agile process, removes impediments, and helps the team maintain a sustainable pace.</w:t>
      </w:r>
    </w:p>
    <w:p w14:paraId="6E0D03AA" w14:textId="77777777" w:rsidR="003E6AE1" w:rsidRDefault="00000000">
      <w:pPr>
        <w:pStyle w:val="ListBullet"/>
        <w:spacing w:after="100"/>
      </w:pPr>
      <w:r>
        <w:t>Development Team: designs, develops, tests, integrates, and documents the reservation system.</w:t>
      </w:r>
    </w:p>
    <w:p w14:paraId="04527B03" w14:textId="77777777" w:rsidR="003E6AE1" w:rsidRDefault="00000000">
      <w:pPr>
        <w:pStyle w:val="ListBullet"/>
        <w:spacing w:after="100"/>
      </w:pPr>
      <w:r>
        <w:t>Customer and restaurant staff feedback: validates whether availability, reservation, cancellation, and table-management features are useful and understandable.</w:t>
      </w:r>
    </w:p>
    <w:p w14:paraId="6B45C514" w14:textId="77777777" w:rsidR="003E6AE1" w:rsidRDefault="00000000">
      <w:pPr>
        <w:pStyle w:val="ListBullet"/>
        <w:spacing w:after="100"/>
      </w:pPr>
      <w:r>
        <w:t>Sprint Increment: each sprint ends with demonstrable functionality that satisfies its acceptance criteria and Definition of Done.</w:t>
      </w:r>
    </w:p>
    <w:p w14:paraId="6EA689CC" w14:textId="77777777" w:rsidR="003E6AE1" w:rsidRDefault="00000000">
      <w:pPr>
        <w:spacing w:after="100"/>
      </w:pPr>
      <w:r>
        <w:t>Example sprint cycle for the project: Sprint 1 can deliver table setup, availability search, table details, and reservation creation. Sprint 2 can add cancellation, reservation lookup, staff booking management, and role-based access. Sprint 3 can add notifications, audit history, reports, usability improvements, and broader test coverage. The exact scope may change after review feedback, which is a normal and valuable part of Agile planning.</w:t>
      </w:r>
    </w:p>
    <w:p w14:paraId="060148EE" w14:textId="77777777" w:rsidR="003E6AE1" w:rsidRDefault="00000000">
      <w:pPr>
        <w:spacing w:after="100"/>
      </w:pPr>
      <w:r>
        <w:t>Key benefits of using Agile for this system include early delivery of business value, regular stakeholder feedback, reduced risk of double booking through early testing, better visibility of progress, easier response to changing restaurant policies, and continuous improvement through retrospectives.</w:t>
      </w:r>
    </w:p>
    <w:p w14:paraId="7A5782A3" w14:textId="77777777" w:rsidR="003E6AE1" w:rsidRDefault="00000000">
      <w:pPr>
        <w:pStyle w:val="Heading1"/>
        <w:spacing w:before="200" w:after="80"/>
      </w:pPr>
      <w:r>
        <w:rPr>
          <w:rFonts w:ascii="Times New Roman" w:eastAsia="Times New Roman" w:hAnsi="Times New Roman"/>
        </w:rPr>
        <w:t>Appendix A – Reference-Aligned System Analysis and Design</w:t>
      </w:r>
    </w:p>
    <w:p w14:paraId="0A3B9F8E" w14:textId="77777777" w:rsidR="003E6AE1" w:rsidRDefault="00000000">
      <w:pPr>
        <w:spacing w:after="100"/>
      </w:pPr>
      <w:r>
        <w:t>This appendix incorporates the case-study material from the supplied reference into the Agile sprint-planning document. It connects the problem context, system requirements, design decisions, feasibility, database structure, testing strategy, and future scope to the product backlog and sprint plan already defined above.</w:t>
      </w:r>
    </w:p>
    <w:p w14:paraId="2C64B346" w14:textId="77777777" w:rsidR="003E6AE1" w:rsidRDefault="00000000">
      <w:pPr>
        <w:pStyle w:val="Heading2"/>
        <w:spacing w:before="120" w:after="80"/>
      </w:pPr>
      <w:r>
        <w:rPr>
          <w:rFonts w:ascii="Times New Roman" w:eastAsia="Times New Roman" w:hAnsi="Times New Roman"/>
        </w:rPr>
        <w:lastRenderedPageBreak/>
        <w:t>A1. Introduction and Problem Statement</w:t>
      </w:r>
    </w:p>
    <w:p w14:paraId="2E3E501C" w14:textId="77777777" w:rsidR="003E6AE1" w:rsidRDefault="00000000">
      <w:pPr>
        <w:spacing w:after="100"/>
      </w:pPr>
      <w:r>
        <w:t>A Restaurant Table Reservation and Management System (RTRMS) is a web-based application that enables customers to check table availability, reserve a table for a selected date and time, and cancel a reservation when plans change. It also gives restaurant staff a centralized place to maintain table details, supervise bookings, and view customer information.</w:t>
      </w:r>
    </w:p>
    <w:p w14:paraId="2794072F" w14:textId="77777777" w:rsidR="003E6AE1" w:rsidRDefault="00000000">
      <w:pPr>
        <w:spacing w:after="100"/>
      </w:pPr>
      <w:r>
        <w:t>The system replaces handwritten registers and telephone-based bookings with a centralized, database-driven solution. A restaurant has a limited number of tables that must be shared among many customers in a time-sensitive environment. Manual booking forces staff to answer calls, inspect registers, and write entries while serving walk-in guests. This increases the risk of double booking, incorrect customer details, delayed cancellations, and poor record maintenance.</w:t>
      </w:r>
    </w:p>
    <w:p w14:paraId="74E454B6" w14:textId="77777777" w:rsidR="003E6AE1" w:rsidRDefault="00000000">
      <w:pPr>
        <w:spacing w:after="100"/>
      </w:pPr>
      <w:r>
        <w:t>Problem statement: Develop a system that enables customers to view restaurant availability, reserve tables, cancel reservations, and allows restaurant staff to manage tables and bookings.</w:t>
      </w:r>
    </w:p>
    <w:p w14:paraId="7692C49F" w14:textId="77777777" w:rsidR="003E6AE1" w:rsidRDefault="00000000">
      <w:pPr>
        <w:pStyle w:val="Heading2"/>
        <w:spacing w:before="120" w:after="80"/>
      </w:pPr>
      <w:r>
        <w:rPr>
          <w:rFonts w:ascii="Times New Roman" w:eastAsia="Times New Roman" w:hAnsi="Times New Roman"/>
        </w:rPr>
        <w:t>A2. Need for the System</w:t>
      </w:r>
    </w:p>
    <w:p w14:paraId="778E075D" w14:textId="77777777" w:rsidR="003E6AE1" w:rsidRDefault="00000000">
      <w:pPr>
        <w:pStyle w:val="ListBullet"/>
        <w:spacing w:after="40" w:line="264" w:lineRule="auto"/>
      </w:pPr>
      <w:r>
        <w:t>Online table availability: customers can check free tables without calling the restaurant.</w:t>
      </w:r>
    </w:p>
    <w:p w14:paraId="1EBD6184" w14:textId="77777777" w:rsidR="003E6AE1" w:rsidRDefault="00000000">
      <w:pPr>
        <w:pStyle w:val="ListBullet"/>
        <w:spacing w:after="40" w:line="264" w:lineRule="auto"/>
      </w:pPr>
      <w:r>
        <w:t>Faster reservations: a booking can be completed in a few guided steps.</w:t>
      </w:r>
    </w:p>
    <w:p w14:paraId="6252B9A0" w14:textId="77777777" w:rsidR="003E6AE1" w:rsidRDefault="00000000">
      <w:pPr>
        <w:pStyle w:val="ListBullet"/>
        <w:spacing w:after="40" w:line="264" w:lineRule="auto"/>
      </w:pPr>
      <w:r>
        <w:t>Reduced waiting time: pre-booked guests can be seated promptly.</w:t>
      </w:r>
    </w:p>
    <w:p w14:paraId="1AA82391" w14:textId="77777777" w:rsidR="003E6AE1" w:rsidRDefault="00000000">
      <w:pPr>
        <w:pStyle w:val="ListBullet"/>
        <w:spacing w:after="40" w:line="264" w:lineRule="auto"/>
      </w:pPr>
      <w:r>
        <w:t>Better customer experience: confirmation and easy cancellation build trust.</w:t>
      </w:r>
    </w:p>
    <w:p w14:paraId="3F692F7E" w14:textId="77777777" w:rsidR="003E6AE1" w:rsidRDefault="00000000">
      <w:pPr>
        <w:pStyle w:val="ListBullet"/>
        <w:spacing w:after="40" w:line="264" w:lineRule="auto"/>
      </w:pPr>
      <w:r>
        <w:t>Easy booking management: staff can view, update, and cancel bookings from one screen.</w:t>
      </w:r>
    </w:p>
    <w:p w14:paraId="414FC8FE" w14:textId="77777777" w:rsidR="003E6AE1" w:rsidRDefault="00000000">
      <w:pPr>
        <w:pStyle w:val="ListBullet"/>
        <w:spacing w:after="40" w:line="264" w:lineRule="auto"/>
      </w:pPr>
      <w:r>
        <w:t>Centralized data management: customer, table, and booking data are stored securely in one database.</w:t>
      </w:r>
    </w:p>
    <w:p w14:paraId="2CDE9868" w14:textId="77777777" w:rsidR="003E6AE1" w:rsidRDefault="00000000">
      <w:pPr>
        <w:pStyle w:val="Heading2"/>
        <w:spacing w:before="120" w:after="80"/>
      </w:pPr>
      <w:r>
        <w:rPr>
          <w:rFonts w:ascii="Times New Roman" w:eastAsia="Times New Roman" w:hAnsi="Times New Roman"/>
        </w:rPr>
        <w:t>A3. Case Study Scenario and Existing System</w:t>
      </w:r>
    </w:p>
    <w:p w14:paraId="7289A957" w14:textId="77777777" w:rsidR="003E6AE1" w:rsidRDefault="00000000">
      <w:pPr>
        <w:spacing w:after="100"/>
      </w:pPr>
      <w:r>
        <w:t>Consider a family restaurant with twelve tables of different seating capacities. Customers currently reserve tables by telephone or by visiting in person. A receptionist records the customer name, phone number, date, time, number of guests, and assigned table in a paper register. On weekends and festival days, increased call volume and walk-in traffic make the process slow and error-prone.</w:t>
      </w:r>
    </w:p>
    <w:tbl>
      <w:tblPr>
        <w:tblStyle w:val="TableGrid"/>
        <w:tblW w:w="0" w:type="auto"/>
        <w:jc w:val="center"/>
        <w:tblLook w:val="04A0" w:firstRow="1" w:lastRow="0" w:firstColumn="1" w:lastColumn="0" w:noHBand="0" w:noVBand="1"/>
      </w:tblPr>
      <w:tblGrid>
        <w:gridCol w:w="3404"/>
        <w:gridCol w:w="3405"/>
        <w:gridCol w:w="3405"/>
      </w:tblGrid>
      <w:tr w:rsidR="003E6AE1" w14:paraId="3740E3E3" w14:textId="77777777">
        <w:trPr>
          <w:jc w:val="center"/>
        </w:trPr>
        <w:tc>
          <w:tcPr>
            <w:tcW w:w="3408" w:type="dxa"/>
            <w:tcBorders>
              <w:top w:val="single" w:sz="4" w:space="0" w:color="808080"/>
              <w:left w:val="single" w:sz="4" w:space="0" w:color="808080"/>
              <w:bottom w:val="single" w:sz="4" w:space="0" w:color="808080"/>
              <w:right w:val="single" w:sz="4" w:space="0" w:color="808080"/>
            </w:tcBorders>
            <w:shd w:val="clear" w:color="auto" w:fill="D9EAF7"/>
            <w:vAlign w:val="center"/>
          </w:tcPr>
          <w:p w14:paraId="26326D76" w14:textId="77777777" w:rsidR="003E6AE1" w:rsidRDefault="00000000">
            <w:pPr>
              <w:spacing w:line="240" w:lineRule="auto"/>
              <w:jc w:val="center"/>
            </w:pPr>
            <w:r>
              <w:rPr>
                <w:b/>
              </w:rPr>
              <w:t>Existing-system activity</w:t>
            </w:r>
          </w:p>
        </w:tc>
        <w:tc>
          <w:tcPr>
            <w:tcW w:w="3408" w:type="dxa"/>
            <w:tcBorders>
              <w:top w:val="single" w:sz="4" w:space="0" w:color="808080"/>
              <w:left w:val="single" w:sz="4" w:space="0" w:color="808080"/>
              <w:bottom w:val="single" w:sz="4" w:space="0" w:color="808080"/>
              <w:right w:val="single" w:sz="4" w:space="0" w:color="808080"/>
            </w:tcBorders>
            <w:shd w:val="clear" w:color="auto" w:fill="D9EAF7"/>
            <w:vAlign w:val="center"/>
          </w:tcPr>
          <w:p w14:paraId="779E0F45" w14:textId="77777777" w:rsidR="003E6AE1" w:rsidRDefault="00000000">
            <w:pPr>
              <w:spacing w:line="240" w:lineRule="auto"/>
              <w:jc w:val="center"/>
            </w:pPr>
            <w:r>
              <w:rPr>
                <w:b/>
              </w:rPr>
              <w:t>Observed issue</w:t>
            </w:r>
          </w:p>
        </w:tc>
        <w:tc>
          <w:tcPr>
            <w:tcW w:w="3408" w:type="dxa"/>
            <w:tcBorders>
              <w:top w:val="single" w:sz="4" w:space="0" w:color="808080"/>
              <w:left w:val="single" w:sz="4" w:space="0" w:color="808080"/>
              <w:bottom w:val="single" w:sz="4" w:space="0" w:color="808080"/>
              <w:right w:val="single" w:sz="4" w:space="0" w:color="808080"/>
            </w:tcBorders>
            <w:shd w:val="clear" w:color="auto" w:fill="D9EAF7"/>
            <w:vAlign w:val="center"/>
          </w:tcPr>
          <w:p w14:paraId="05BCCE3E" w14:textId="77777777" w:rsidR="003E6AE1" w:rsidRDefault="00000000">
            <w:pPr>
              <w:spacing w:line="240" w:lineRule="auto"/>
              <w:jc w:val="center"/>
            </w:pPr>
            <w:r>
              <w:rPr>
                <w:b/>
              </w:rPr>
              <w:t>Effect on the restaurant</w:t>
            </w:r>
          </w:p>
        </w:tc>
      </w:tr>
      <w:tr w:rsidR="003E6AE1" w14:paraId="4EBFBCED" w14:textId="77777777">
        <w:trPr>
          <w:jc w:val="center"/>
        </w:trPr>
        <w:tc>
          <w:tcPr>
            <w:tcW w:w="3408" w:type="dxa"/>
            <w:tcBorders>
              <w:top w:val="single" w:sz="4" w:space="0" w:color="808080"/>
              <w:left w:val="single" w:sz="4" w:space="0" w:color="808080"/>
              <w:bottom w:val="single" w:sz="4" w:space="0" w:color="808080"/>
              <w:right w:val="single" w:sz="4" w:space="0" w:color="808080"/>
            </w:tcBorders>
            <w:vAlign w:val="center"/>
          </w:tcPr>
          <w:p w14:paraId="4F733A41" w14:textId="77777777" w:rsidR="003E6AE1" w:rsidRDefault="00000000">
            <w:pPr>
              <w:spacing w:line="240" w:lineRule="auto"/>
            </w:pPr>
            <w:r>
              <w:t>Customer calls or walks in</w:t>
            </w:r>
          </w:p>
        </w:tc>
        <w:tc>
          <w:tcPr>
            <w:tcW w:w="3408" w:type="dxa"/>
            <w:tcBorders>
              <w:top w:val="single" w:sz="4" w:space="0" w:color="808080"/>
              <w:left w:val="single" w:sz="4" w:space="0" w:color="808080"/>
              <w:bottom w:val="single" w:sz="4" w:space="0" w:color="808080"/>
              <w:right w:val="single" w:sz="4" w:space="0" w:color="808080"/>
            </w:tcBorders>
            <w:vAlign w:val="center"/>
          </w:tcPr>
          <w:p w14:paraId="128EB1B3" w14:textId="77777777" w:rsidR="003E6AE1" w:rsidRDefault="00000000">
            <w:pPr>
              <w:spacing w:line="240" w:lineRule="auto"/>
            </w:pPr>
            <w:r>
              <w:t>Availability is checked manually.</w:t>
            </w:r>
          </w:p>
        </w:tc>
        <w:tc>
          <w:tcPr>
            <w:tcW w:w="3408" w:type="dxa"/>
            <w:tcBorders>
              <w:top w:val="single" w:sz="4" w:space="0" w:color="808080"/>
              <w:left w:val="single" w:sz="4" w:space="0" w:color="808080"/>
              <w:bottom w:val="single" w:sz="4" w:space="0" w:color="808080"/>
              <w:right w:val="single" w:sz="4" w:space="0" w:color="808080"/>
            </w:tcBorders>
            <w:vAlign w:val="center"/>
          </w:tcPr>
          <w:p w14:paraId="0743CA97" w14:textId="77777777" w:rsidR="003E6AE1" w:rsidRDefault="00000000">
            <w:pPr>
              <w:spacing w:line="240" w:lineRule="auto"/>
            </w:pPr>
            <w:r>
              <w:t>Slow response and staff workload.</w:t>
            </w:r>
          </w:p>
        </w:tc>
      </w:tr>
      <w:tr w:rsidR="003E6AE1" w14:paraId="419E6590" w14:textId="77777777">
        <w:trPr>
          <w:jc w:val="center"/>
        </w:trPr>
        <w:tc>
          <w:tcPr>
            <w:tcW w:w="3408" w:type="dxa"/>
            <w:tcBorders>
              <w:top w:val="single" w:sz="4" w:space="0" w:color="808080"/>
              <w:left w:val="single" w:sz="4" w:space="0" w:color="808080"/>
              <w:bottom w:val="single" w:sz="4" w:space="0" w:color="808080"/>
              <w:right w:val="single" w:sz="4" w:space="0" w:color="808080"/>
            </w:tcBorders>
            <w:vAlign w:val="center"/>
          </w:tcPr>
          <w:p w14:paraId="2CBFA12C" w14:textId="77777777" w:rsidR="003E6AE1" w:rsidRDefault="00000000">
            <w:pPr>
              <w:spacing w:line="240" w:lineRule="auto"/>
            </w:pPr>
            <w:r>
              <w:t>Staff writes booking in a register</w:t>
            </w:r>
          </w:p>
        </w:tc>
        <w:tc>
          <w:tcPr>
            <w:tcW w:w="3408" w:type="dxa"/>
            <w:tcBorders>
              <w:top w:val="single" w:sz="4" w:space="0" w:color="808080"/>
              <w:left w:val="single" w:sz="4" w:space="0" w:color="808080"/>
              <w:bottom w:val="single" w:sz="4" w:space="0" w:color="808080"/>
              <w:right w:val="single" w:sz="4" w:space="0" w:color="808080"/>
            </w:tcBorders>
            <w:vAlign w:val="center"/>
          </w:tcPr>
          <w:p w14:paraId="4E96DCFD" w14:textId="77777777" w:rsidR="003E6AE1" w:rsidRDefault="00000000">
            <w:pPr>
              <w:spacing w:line="240" w:lineRule="auto"/>
            </w:pPr>
            <w:r>
              <w:t>Entries may be incomplete or duplicated.</w:t>
            </w:r>
          </w:p>
        </w:tc>
        <w:tc>
          <w:tcPr>
            <w:tcW w:w="3408" w:type="dxa"/>
            <w:tcBorders>
              <w:top w:val="single" w:sz="4" w:space="0" w:color="808080"/>
              <w:left w:val="single" w:sz="4" w:space="0" w:color="808080"/>
              <w:bottom w:val="single" w:sz="4" w:space="0" w:color="808080"/>
              <w:right w:val="single" w:sz="4" w:space="0" w:color="808080"/>
            </w:tcBorders>
            <w:vAlign w:val="center"/>
          </w:tcPr>
          <w:p w14:paraId="0CA8C51B" w14:textId="77777777" w:rsidR="003E6AE1" w:rsidRDefault="00000000">
            <w:pPr>
              <w:spacing w:line="240" w:lineRule="auto"/>
            </w:pPr>
            <w:r>
              <w:t>Incorrect customer or timing data.</w:t>
            </w:r>
          </w:p>
        </w:tc>
      </w:tr>
      <w:tr w:rsidR="003E6AE1" w14:paraId="44F305F6" w14:textId="77777777">
        <w:trPr>
          <w:jc w:val="center"/>
        </w:trPr>
        <w:tc>
          <w:tcPr>
            <w:tcW w:w="3408" w:type="dxa"/>
            <w:tcBorders>
              <w:top w:val="single" w:sz="4" w:space="0" w:color="808080"/>
              <w:left w:val="single" w:sz="4" w:space="0" w:color="808080"/>
              <w:bottom w:val="single" w:sz="4" w:space="0" w:color="808080"/>
              <w:right w:val="single" w:sz="4" w:space="0" w:color="808080"/>
            </w:tcBorders>
            <w:vAlign w:val="center"/>
          </w:tcPr>
          <w:p w14:paraId="74AB2D76" w14:textId="77777777" w:rsidR="003E6AE1" w:rsidRDefault="00000000">
            <w:pPr>
              <w:spacing w:line="240" w:lineRule="auto"/>
            </w:pPr>
            <w:r>
              <w:t>Table is assigned by inspection</w:t>
            </w:r>
          </w:p>
        </w:tc>
        <w:tc>
          <w:tcPr>
            <w:tcW w:w="3408" w:type="dxa"/>
            <w:tcBorders>
              <w:top w:val="single" w:sz="4" w:space="0" w:color="808080"/>
              <w:left w:val="single" w:sz="4" w:space="0" w:color="808080"/>
              <w:bottom w:val="single" w:sz="4" w:space="0" w:color="808080"/>
              <w:right w:val="single" w:sz="4" w:space="0" w:color="808080"/>
            </w:tcBorders>
            <w:vAlign w:val="center"/>
          </w:tcPr>
          <w:p w14:paraId="65FBF423" w14:textId="77777777" w:rsidR="003E6AE1" w:rsidRDefault="00000000">
            <w:pPr>
              <w:spacing w:line="240" w:lineRule="auto"/>
            </w:pPr>
            <w:r>
              <w:t>Another staff member may not see the latest entry.</w:t>
            </w:r>
          </w:p>
        </w:tc>
        <w:tc>
          <w:tcPr>
            <w:tcW w:w="3408" w:type="dxa"/>
            <w:tcBorders>
              <w:top w:val="single" w:sz="4" w:space="0" w:color="808080"/>
              <w:left w:val="single" w:sz="4" w:space="0" w:color="808080"/>
              <w:bottom w:val="single" w:sz="4" w:space="0" w:color="808080"/>
              <w:right w:val="single" w:sz="4" w:space="0" w:color="808080"/>
            </w:tcBorders>
            <w:vAlign w:val="center"/>
          </w:tcPr>
          <w:p w14:paraId="0DD1CEB1" w14:textId="77777777" w:rsidR="003E6AE1" w:rsidRDefault="00000000">
            <w:pPr>
              <w:spacing w:line="240" w:lineRule="auto"/>
            </w:pPr>
            <w:r>
              <w:t>Risk of double booking.</w:t>
            </w:r>
          </w:p>
        </w:tc>
      </w:tr>
      <w:tr w:rsidR="003E6AE1" w14:paraId="562F0BD3" w14:textId="77777777">
        <w:trPr>
          <w:jc w:val="center"/>
        </w:trPr>
        <w:tc>
          <w:tcPr>
            <w:tcW w:w="3408" w:type="dxa"/>
            <w:tcBorders>
              <w:top w:val="single" w:sz="4" w:space="0" w:color="808080"/>
              <w:left w:val="single" w:sz="4" w:space="0" w:color="808080"/>
              <w:bottom w:val="single" w:sz="4" w:space="0" w:color="808080"/>
              <w:right w:val="single" w:sz="4" w:space="0" w:color="808080"/>
            </w:tcBorders>
            <w:vAlign w:val="center"/>
          </w:tcPr>
          <w:p w14:paraId="3A3887E8" w14:textId="77777777" w:rsidR="003E6AE1" w:rsidRDefault="00000000">
            <w:pPr>
              <w:spacing w:line="240" w:lineRule="auto"/>
            </w:pPr>
            <w:r>
              <w:t>Customer changes plans</w:t>
            </w:r>
          </w:p>
        </w:tc>
        <w:tc>
          <w:tcPr>
            <w:tcW w:w="3408" w:type="dxa"/>
            <w:tcBorders>
              <w:top w:val="single" w:sz="4" w:space="0" w:color="808080"/>
              <w:left w:val="single" w:sz="4" w:space="0" w:color="808080"/>
              <w:bottom w:val="single" w:sz="4" w:space="0" w:color="808080"/>
              <w:right w:val="single" w:sz="4" w:space="0" w:color="808080"/>
            </w:tcBorders>
            <w:vAlign w:val="center"/>
          </w:tcPr>
          <w:p w14:paraId="25C2AB72" w14:textId="77777777" w:rsidR="003E6AE1" w:rsidRDefault="00000000">
            <w:pPr>
              <w:spacing w:line="240" w:lineRule="auto"/>
            </w:pPr>
            <w:r>
              <w:t>Cancellation may not be recorded promptly.</w:t>
            </w:r>
          </w:p>
        </w:tc>
        <w:tc>
          <w:tcPr>
            <w:tcW w:w="3408" w:type="dxa"/>
            <w:tcBorders>
              <w:top w:val="single" w:sz="4" w:space="0" w:color="808080"/>
              <w:left w:val="single" w:sz="4" w:space="0" w:color="808080"/>
              <w:bottom w:val="single" w:sz="4" w:space="0" w:color="808080"/>
              <w:right w:val="single" w:sz="4" w:space="0" w:color="808080"/>
            </w:tcBorders>
            <w:vAlign w:val="center"/>
          </w:tcPr>
          <w:p w14:paraId="3837F7ED" w14:textId="77777777" w:rsidR="003E6AE1" w:rsidRDefault="00000000">
            <w:pPr>
              <w:spacing w:line="240" w:lineRule="auto"/>
            </w:pPr>
            <w:r>
              <w:t>Unused capacity and poor availability accuracy.</w:t>
            </w:r>
          </w:p>
        </w:tc>
      </w:tr>
      <w:tr w:rsidR="003E6AE1" w14:paraId="7DDD010F" w14:textId="77777777">
        <w:trPr>
          <w:jc w:val="center"/>
        </w:trPr>
        <w:tc>
          <w:tcPr>
            <w:tcW w:w="3408" w:type="dxa"/>
            <w:tcBorders>
              <w:top w:val="single" w:sz="4" w:space="0" w:color="808080"/>
              <w:left w:val="single" w:sz="4" w:space="0" w:color="808080"/>
              <w:bottom w:val="single" w:sz="4" w:space="0" w:color="808080"/>
              <w:right w:val="single" w:sz="4" w:space="0" w:color="808080"/>
            </w:tcBorders>
            <w:vAlign w:val="center"/>
          </w:tcPr>
          <w:p w14:paraId="65E5777D" w14:textId="77777777" w:rsidR="003E6AE1" w:rsidRDefault="00000000">
            <w:pPr>
              <w:spacing w:line="240" w:lineRule="auto"/>
            </w:pPr>
            <w:r>
              <w:t>Manager reviews old records</w:t>
            </w:r>
          </w:p>
        </w:tc>
        <w:tc>
          <w:tcPr>
            <w:tcW w:w="3408" w:type="dxa"/>
            <w:tcBorders>
              <w:top w:val="single" w:sz="4" w:space="0" w:color="808080"/>
              <w:left w:val="single" w:sz="4" w:space="0" w:color="808080"/>
              <w:bottom w:val="single" w:sz="4" w:space="0" w:color="808080"/>
              <w:right w:val="single" w:sz="4" w:space="0" w:color="808080"/>
            </w:tcBorders>
            <w:vAlign w:val="center"/>
          </w:tcPr>
          <w:p w14:paraId="2F25EE72" w14:textId="77777777" w:rsidR="003E6AE1" w:rsidRDefault="00000000">
            <w:pPr>
              <w:spacing w:line="240" w:lineRule="auto"/>
            </w:pPr>
            <w:r>
              <w:t>Paper history is difficult to search or summarize.</w:t>
            </w:r>
          </w:p>
        </w:tc>
        <w:tc>
          <w:tcPr>
            <w:tcW w:w="3408" w:type="dxa"/>
            <w:tcBorders>
              <w:top w:val="single" w:sz="4" w:space="0" w:color="808080"/>
              <w:left w:val="single" w:sz="4" w:space="0" w:color="808080"/>
              <w:bottom w:val="single" w:sz="4" w:space="0" w:color="808080"/>
              <w:right w:val="single" w:sz="4" w:space="0" w:color="808080"/>
            </w:tcBorders>
            <w:vAlign w:val="center"/>
          </w:tcPr>
          <w:p w14:paraId="5D3964CD" w14:textId="77777777" w:rsidR="003E6AE1" w:rsidRDefault="00000000">
            <w:pPr>
              <w:spacing w:line="240" w:lineRule="auto"/>
            </w:pPr>
            <w:r>
              <w:t>Weak reporting and traceability.</w:t>
            </w:r>
          </w:p>
        </w:tc>
      </w:tr>
    </w:tbl>
    <w:p w14:paraId="227E8E91" w14:textId="77777777" w:rsidR="003E6AE1" w:rsidRDefault="003E6AE1">
      <w:pPr>
        <w:spacing w:after="20"/>
      </w:pPr>
    </w:p>
    <w:p w14:paraId="6C301CBA" w14:textId="77777777" w:rsidR="003E6AE1" w:rsidRDefault="00000000">
      <w:pPr>
        <w:spacing w:after="100"/>
      </w:pPr>
      <w:r>
        <w:t>The main problems are manual work, double booking, data entry errors, time consumption, poor tracking, and difficult cancellation management. These problems are addressed by the proposed system through real-time availability, database records, validation, controlled access, and reservation status management.</w:t>
      </w:r>
    </w:p>
    <w:p w14:paraId="0CCAF36D" w14:textId="77777777" w:rsidR="003E6AE1" w:rsidRDefault="00000000">
      <w:pPr>
        <w:spacing w:after="80"/>
        <w:jc w:val="center"/>
      </w:pPr>
      <w:r>
        <w:rPr>
          <w:noProof/>
        </w:rPr>
        <w:lastRenderedPageBreak/>
        <w:drawing>
          <wp:inline distT="0" distB="0" distL="0" distR="0" wp14:anchorId="1EA1F41C" wp14:editId="461EAA64">
            <wp:extent cx="5760720" cy="131001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1"/>
                    <a:stretch>
                      <a:fillRect/>
                    </a:stretch>
                  </pic:blipFill>
                  <pic:spPr>
                    <a:xfrm>
                      <a:off x="0" y="0"/>
                      <a:ext cx="5760720" cy="1310018"/>
                    </a:xfrm>
                    <a:prstGeom prst="rect">
                      <a:avLst/>
                    </a:prstGeom>
                  </pic:spPr>
                </pic:pic>
              </a:graphicData>
            </a:graphic>
          </wp:inline>
        </w:drawing>
      </w:r>
    </w:p>
    <w:p w14:paraId="60E946C8" w14:textId="77777777" w:rsidR="003E6AE1" w:rsidRDefault="00000000">
      <w:pPr>
        <w:spacing w:after="80"/>
        <w:jc w:val="center"/>
      </w:pPr>
      <w:r>
        <w:rPr>
          <w:i/>
        </w:rPr>
        <w:t>Figure A4. Existing manual reservation process</w:t>
      </w:r>
    </w:p>
    <w:p w14:paraId="704D4A9C" w14:textId="77777777" w:rsidR="003E6AE1" w:rsidRDefault="00000000">
      <w:pPr>
        <w:spacing w:after="100"/>
      </w:pPr>
      <w:r>
        <w:t>The manual process depends on a receptionist checking and writing a register, which explains the need for a shared digital source of truth.</w:t>
      </w:r>
    </w:p>
    <w:p w14:paraId="60342859" w14:textId="77777777" w:rsidR="003E6AE1" w:rsidRDefault="00000000">
      <w:pPr>
        <w:spacing w:after="80"/>
        <w:jc w:val="center"/>
      </w:pPr>
      <w:r>
        <w:rPr>
          <w:noProof/>
        </w:rPr>
        <w:drawing>
          <wp:inline distT="0" distB="0" distL="0" distR="0" wp14:anchorId="217B9E77" wp14:editId="1E7AF06F">
            <wp:extent cx="5760720" cy="288242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2"/>
                    <a:stretch>
                      <a:fillRect/>
                    </a:stretch>
                  </pic:blipFill>
                  <pic:spPr>
                    <a:xfrm>
                      <a:off x="0" y="0"/>
                      <a:ext cx="5760720" cy="2882428"/>
                    </a:xfrm>
                    <a:prstGeom prst="rect">
                      <a:avLst/>
                    </a:prstGeom>
                  </pic:spPr>
                </pic:pic>
              </a:graphicData>
            </a:graphic>
          </wp:inline>
        </w:drawing>
      </w:r>
    </w:p>
    <w:p w14:paraId="4BFCCAE7" w14:textId="77777777" w:rsidR="003E6AE1" w:rsidRDefault="00000000">
      <w:pPr>
        <w:spacing w:after="80"/>
        <w:jc w:val="center"/>
      </w:pPr>
      <w:r>
        <w:rPr>
          <w:i/>
        </w:rPr>
        <w:t>Figure A3. Problem analysis of the manual reservation process</w:t>
      </w:r>
    </w:p>
    <w:p w14:paraId="3C00E153" w14:textId="77777777" w:rsidR="003E6AE1" w:rsidRDefault="00000000">
      <w:pPr>
        <w:spacing w:after="100"/>
      </w:pPr>
      <w:r>
        <w:t>The figure highlights how phone calls, walk-ins, manual registers, and human errors create double-booking and tracking risks.</w:t>
      </w:r>
    </w:p>
    <w:p w14:paraId="08D10C17" w14:textId="77777777" w:rsidR="003E6AE1" w:rsidRDefault="00000000">
      <w:pPr>
        <w:pStyle w:val="Heading2"/>
        <w:spacing w:before="120" w:after="80"/>
      </w:pPr>
      <w:r>
        <w:rPr>
          <w:rFonts w:ascii="Times New Roman" w:eastAsia="Times New Roman" w:hAnsi="Times New Roman"/>
        </w:rPr>
        <w:t>A4. Existing System versus Proposed System</w:t>
      </w:r>
    </w:p>
    <w:tbl>
      <w:tblPr>
        <w:tblStyle w:val="TableGrid"/>
        <w:tblW w:w="0" w:type="auto"/>
        <w:jc w:val="center"/>
        <w:tblLook w:val="04A0" w:firstRow="1" w:lastRow="0" w:firstColumn="1" w:lastColumn="0" w:noHBand="0" w:noVBand="1"/>
      </w:tblPr>
      <w:tblGrid>
        <w:gridCol w:w="5107"/>
        <w:gridCol w:w="5107"/>
      </w:tblGrid>
      <w:tr w:rsidR="003E6AE1" w14:paraId="5B581C59" w14:textId="77777777">
        <w:trPr>
          <w:jc w:val="center"/>
        </w:trPr>
        <w:tc>
          <w:tcPr>
            <w:tcW w:w="5112" w:type="dxa"/>
            <w:tcBorders>
              <w:top w:val="single" w:sz="4" w:space="0" w:color="808080"/>
              <w:left w:val="single" w:sz="4" w:space="0" w:color="808080"/>
              <w:bottom w:val="single" w:sz="4" w:space="0" w:color="808080"/>
              <w:right w:val="single" w:sz="4" w:space="0" w:color="808080"/>
            </w:tcBorders>
            <w:shd w:val="clear" w:color="auto" w:fill="D9EAF7"/>
            <w:vAlign w:val="center"/>
          </w:tcPr>
          <w:p w14:paraId="56C98726" w14:textId="77777777" w:rsidR="003E6AE1" w:rsidRDefault="00000000">
            <w:pPr>
              <w:spacing w:line="240" w:lineRule="auto"/>
              <w:jc w:val="center"/>
            </w:pPr>
            <w:r>
              <w:rPr>
                <w:b/>
              </w:rPr>
              <w:t>Existing system</w:t>
            </w:r>
          </w:p>
        </w:tc>
        <w:tc>
          <w:tcPr>
            <w:tcW w:w="5112" w:type="dxa"/>
            <w:tcBorders>
              <w:top w:val="single" w:sz="4" w:space="0" w:color="808080"/>
              <w:left w:val="single" w:sz="4" w:space="0" w:color="808080"/>
              <w:bottom w:val="single" w:sz="4" w:space="0" w:color="808080"/>
              <w:right w:val="single" w:sz="4" w:space="0" w:color="808080"/>
            </w:tcBorders>
            <w:shd w:val="clear" w:color="auto" w:fill="D9EAF7"/>
            <w:vAlign w:val="center"/>
          </w:tcPr>
          <w:p w14:paraId="0C52B0DF" w14:textId="77777777" w:rsidR="003E6AE1" w:rsidRDefault="00000000">
            <w:pPr>
              <w:spacing w:line="240" w:lineRule="auto"/>
              <w:jc w:val="center"/>
            </w:pPr>
            <w:r>
              <w:rPr>
                <w:b/>
              </w:rPr>
              <w:t>Proposed system</w:t>
            </w:r>
          </w:p>
        </w:tc>
      </w:tr>
      <w:tr w:rsidR="003E6AE1" w14:paraId="1964218E" w14:textId="77777777">
        <w:trPr>
          <w:jc w:val="center"/>
        </w:trPr>
        <w:tc>
          <w:tcPr>
            <w:tcW w:w="5112" w:type="dxa"/>
            <w:tcBorders>
              <w:top w:val="single" w:sz="4" w:space="0" w:color="808080"/>
              <w:left w:val="single" w:sz="4" w:space="0" w:color="808080"/>
              <w:bottom w:val="single" w:sz="4" w:space="0" w:color="808080"/>
              <w:right w:val="single" w:sz="4" w:space="0" w:color="808080"/>
            </w:tcBorders>
            <w:vAlign w:val="center"/>
          </w:tcPr>
          <w:p w14:paraId="5E446B28" w14:textId="77777777" w:rsidR="003E6AE1" w:rsidRDefault="00000000">
            <w:pPr>
              <w:spacing w:line="240" w:lineRule="auto"/>
            </w:pPr>
            <w:r>
              <w:t>Manual telephone or walk-in booking</w:t>
            </w:r>
          </w:p>
        </w:tc>
        <w:tc>
          <w:tcPr>
            <w:tcW w:w="5112" w:type="dxa"/>
            <w:tcBorders>
              <w:top w:val="single" w:sz="4" w:space="0" w:color="808080"/>
              <w:left w:val="single" w:sz="4" w:space="0" w:color="808080"/>
              <w:bottom w:val="single" w:sz="4" w:space="0" w:color="808080"/>
              <w:right w:val="single" w:sz="4" w:space="0" w:color="808080"/>
            </w:tcBorders>
            <w:vAlign w:val="center"/>
          </w:tcPr>
          <w:p w14:paraId="01CFBBCC" w14:textId="77777777" w:rsidR="003E6AE1" w:rsidRDefault="00000000">
            <w:pPr>
              <w:spacing w:line="240" w:lineRule="auto"/>
            </w:pPr>
            <w:r>
              <w:t>Digital customer self-service booking</w:t>
            </w:r>
          </w:p>
        </w:tc>
      </w:tr>
      <w:tr w:rsidR="003E6AE1" w14:paraId="3B945753" w14:textId="77777777">
        <w:trPr>
          <w:jc w:val="center"/>
        </w:trPr>
        <w:tc>
          <w:tcPr>
            <w:tcW w:w="5112" w:type="dxa"/>
            <w:tcBorders>
              <w:top w:val="single" w:sz="4" w:space="0" w:color="808080"/>
              <w:left w:val="single" w:sz="4" w:space="0" w:color="808080"/>
              <w:bottom w:val="single" w:sz="4" w:space="0" w:color="808080"/>
              <w:right w:val="single" w:sz="4" w:space="0" w:color="808080"/>
            </w:tcBorders>
            <w:vAlign w:val="center"/>
          </w:tcPr>
          <w:p w14:paraId="31681104" w14:textId="77777777" w:rsidR="003E6AE1" w:rsidRDefault="00000000">
            <w:pPr>
              <w:spacing w:line="240" w:lineRule="auto"/>
            </w:pPr>
            <w:r>
              <w:t>Difficult availability checking</w:t>
            </w:r>
          </w:p>
        </w:tc>
        <w:tc>
          <w:tcPr>
            <w:tcW w:w="5112" w:type="dxa"/>
            <w:tcBorders>
              <w:top w:val="single" w:sz="4" w:space="0" w:color="808080"/>
              <w:left w:val="single" w:sz="4" w:space="0" w:color="808080"/>
              <w:bottom w:val="single" w:sz="4" w:space="0" w:color="808080"/>
              <w:right w:val="single" w:sz="4" w:space="0" w:color="808080"/>
            </w:tcBorders>
            <w:vAlign w:val="center"/>
          </w:tcPr>
          <w:p w14:paraId="00619B6D" w14:textId="77777777" w:rsidR="003E6AE1" w:rsidRDefault="00000000">
            <w:pPr>
              <w:spacing w:line="240" w:lineRule="auto"/>
            </w:pPr>
            <w:r>
              <w:t>Availability searched by date, time, and party size</w:t>
            </w:r>
          </w:p>
        </w:tc>
      </w:tr>
      <w:tr w:rsidR="003E6AE1" w14:paraId="41B7911D" w14:textId="77777777">
        <w:trPr>
          <w:jc w:val="center"/>
        </w:trPr>
        <w:tc>
          <w:tcPr>
            <w:tcW w:w="5112" w:type="dxa"/>
            <w:tcBorders>
              <w:top w:val="single" w:sz="4" w:space="0" w:color="808080"/>
              <w:left w:val="single" w:sz="4" w:space="0" w:color="808080"/>
              <w:bottom w:val="single" w:sz="4" w:space="0" w:color="808080"/>
              <w:right w:val="single" w:sz="4" w:space="0" w:color="808080"/>
            </w:tcBorders>
            <w:vAlign w:val="center"/>
          </w:tcPr>
          <w:p w14:paraId="44E6E3DE" w14:textId="77777777" w:rsidR="003E6AE1" w:rsidRDefault="00000000">
            <w:pPr>
              <w:spacing w:line="240" w:lineRule="auto"/>
            </w:pPr>
            <w:r>
              <w:t>Higher chance of duplicate entries</w:t>
            </w:r>
          </w:p>
        </w:tc>
        <w:tc>
          <w:tcPr>
            <w:tcW w:w="5112" w:type="dxa"/>
            <w:tcBorders>
              <w:top w:val="single" w:sz="4" w:space="0" w:color="808080"/>
              <w:left w:val="single" w:sz="4" w:space="0" w:color="808080"/>
              <w:bottom w:val="single" w:sz="4" w:space="0" w:color="808080"/>
              <w:right w:val="single" w:sz="4" w:space="0" w:color="808080"/>
            </w:tcBorders>
            <w:vAlign w:val="center"/>
          </w:tcPr>
          <w:p w14:paraId="68C0A645" w14:textId="77777777" w:rsidR="003E6AE1" w:rsidRDefault="00000000">
            <w:pPr>
              <w:spacing w:line="240" w:lineRule="auto"/>
            </w:pPr>
            <w:r>
              <w:t>Conflict checks and transaction control</w:t>
            </w:r>
          </w:p>
        </w:tc>
      </w:tr>
      <w:tr w:rsidR="003E6AE1" w14:paraId="14901768" w14:textId="77777777">
        <w:trPr>
          <w:jc w:val="center"/>
        </w:trPr>
        <w:tc>
          <w:tcPr>
            <w:tcW w:w="5112" w:type="dxa"/>
            <w:tcBorders>
              <w:top w:val="single" w:sz="4" w:space="0" w:color="808080"/>
              <w:left w:val="single" w:sz="4" w:space="0" w:color="808080"/>
              <w:bottom w:val="single" w:sz="4" w:space="0" w:color="808080"/>
              <w:right w:val="single" w:sz="4" w:space="0" w:color="808080"/>
            </w:tcBorders>
            <w:vAlign w:val="center"/>
          </w:tcPr>
          <w:p w14:paraId="3A46DC87" w14:textId="77777777" w:rsidR="003E6AE1" w:rsidRDefault="00000000">
            <w:pPr>
              <w:spacing w:line="240" w:lineRule="auto"/>
            </w:pPr>
            <w:r>
              <w:t>Paper registers</w:t>
            </w:r>
          </w:p>
        </w:tc>
        <w:tc>
          <w:tcPr>
            <w:tcW w:w="5112" w:type="dxa"/>
            <w:tcBorders>
              <w:top w:val="single" w:sz="4" w:space="0" w:color="808080"/>
              <w:left w:val="single" w:sz="4" w:space="0" w:color="808080"/>
              <w:bottom w:val="single" w:sz="4" w:space="0" w:color="808080"/>
              <w:right w:val="single" w:sz="4" w:space="0" w:color="808080"/>
            </w:tcBorders>
            <w:vAlign w:val="center"/>
          </w:tcPr>
          <w:p w14:paraId="4B86FC76" w14:textId="77777777" w:rsidR="003E6AE1" w:rsidRDefault="00000000">
            <w:pPr>
              <w:spacing w:line="240" w:lineRule="auto"/>
            </w:pPr>
            <w:r>
              <w:t>Centralized database records</w:t>
            </w:r>
          </w:p>
        </w:tc>
      </w:tr>
      <w:tr w:rsidR="003E6AE1" w14:paraId="51155282" w14:textId="77777777">
        <w:trPr>
          <w:jc w:val="center"/>
        </w:trPr>
        <w:tc>
          <w:tcPr>
            <w:tcW w:w="5112" w:type="dxa"/>
            <w:tcBorders>
              <w:top w:val="single" w:sz="4" w:space="0" w:color="808080"/>
              <w:left w:val="single" w:sz="4" w:space="0" w:color="808080"/>
              <w:bottom w:val="single" w:sz="4" w:space="0" w:color="808080"/>
              <w:right w:val="single" w:sz="4" w:space="0" w:color="808080"/>
            </w:tcBorders>
            <w:vAlign w:val="center"/>
          </w:tcPr>
          <w:p w14:paraId="76DEB0C4" w14:textId="77777777" w:rsidR="003E6AE1" w:rsidRDefault="00000000">
            <w:pPr>
              <w:spacing w:line="240" w:lineRule="auto"/>
            </w:pPr>
            <w:r>
              <w:t>Slow confirmation</w:t>
            </w:r>
          </w:p>
        </w:tc>
        <w:tc>
          <w:tcPr>
            <w:tcW w:w="5112" w:type="dxa"/>
            <w:tcBorders>
              <w:top w:val="single" w:sz="4" w:space="0" w:color="808080"/>
              <w:left w:val="single" w:sz="4" w:space="0" w:color="808080"/>
              <w:bottom w:val="single" w:sz="4" w:space="0" w:color="808080"/>
              <w:right w:val="single" w:sz="4" w:space="0" w:color="808080"/>
            </w:tcBorders>
            <w:vAlign w:val="center"/>
          </w:tcPr>
          <w:p w14:paraId="5830540D" w14:textId="77777777" w:rsidR="003E6AE1" w:rsidRDefault="00000000">
            <w:pPr>
              <w:spacing w:line="240" w:lineRule="auto"/>
            </w:pPr>
            <w:r>
              <w:t>Immediate reservation reference and status</w:t>
            </w:r>
          </w:p>
        </w:tc>
      </w:tr>
      <w:tr w:rsidR="003E6AE1" w14:paraId="0EF873B0" w14:textId="77777777">
        <w:trPr>
          <w:jc w:val="center"/>
        </w:trPr>
        <w:tc>
          <w:tcPr>
            <w:tcW w:w="5112" w:type="dxa"/>
            <w:tcBorders>
              <w:top w:val="single" w:sz="4" w:space="0" w:color="808080"/>
              <w:left w:val="single" w:sz="4" w:space="0" w:color="808080"/>
              <w:bottom w:val="single" w:sz="4" w:space="0" w:color="808080"/>
              <w:right w:val="single" w:sz="4" w:space="0" w:color="808080"/>
            </w:tcBorders>
            <w:vAlign w:val="center"/>
          </w:tcPr>
          <w:p w14:paraId="3A0B329F" w14:textId="77777777" w:rsidR="003E6AE1" w:rsidRDefault="00000000">
            <w:pPr>
              <w:spacing w:line="240" w:lineRule="auto"/>
            </w:pPr>
            <w:r>
              <w:t>Cancellation is difficult to track</w:t>
            </w:r>
          </w:p>
        </w:tc>
        <w:tc>
          <w:tcPr>
            <w:tcW w:w="5112" w:type="dxa"/>
            <w:tcBorders>
              <w:top w:val="single" w:sz="4" w:space="0" w:color="808080"/>
              <w:left w:val="single" w:sz="4" w:space="0" w:color="808080"/>
              <w:bottom w:val="single" w:sz="4" w:space="0" w:color="808080"/>
              <w:right w:val="single" w:sz="4" w:space="0" w:color="808080"/>
            </w:tcBorders>
            <w:vAlign w:val="center"/>
          </w:tcPr>
          <w:p w14:paraId="5AA1DF18" w14:textId="77777777" w:rsidR="003E6AE1" w:rsidRDefault="00000000">
            <w:pPr>
              <w:spacing w:line="240" w:lineRule="auto"/>
            </w:pPr>
            <w:r>
              <w:t>Cancellation updates status and releases the slot</w:t>
            </w:r>
          </w:p>
        </w:tc>
      </w:tr>
      <w:tr w:rsidR="003E6AE1" w14:paraId="03486A54" w14:textId="77777777">
        <w:trPr>
          <w:jc w:val="center"/>
        </w:trPr>
        <w:tc>
          <w:tcPr>
            <w:tcW w:w="5112" w:type="dxa"/>
            <w:tcBorders>
              <w:top w:val="single" w:sz="4" w:space="0" w:color="808080"/>
              <w:left w:val="single" w:sz="4" w:space="0" w:color="808080"/>
              <w:bottom w:val="single" w:sz="4" w:space="0" w:color="808080"/>
              <w:right w:val="single" w:sz="4" w:space="0" w:color="808080"/>
            </w:tcBorders>
            <w:vAlign w:val="center"/>
          </w:tcPr>
          <w:p w14:paraId="6C7AE3DA" w14:textId="77777777" w:rsidR="003E6AE1" w:rsidRDefault="00000000">
            <w:pPr>
              <w:spacing w:line="240" w:lineRule="auto"/>
            </w:pPr>
            <w:r>
              <w:t>Limited reporting</w:t>
            </w:r>
          </w:p>
        </w:tc>
        <w:tc>
          <w:tcPr>
            <w:tcW w:w="5112" w:type="dxa"/>
            <w:tcBorders>
              <w:top w:val="single" w:sz="4" w:space="0" w:color="808080"/>
              <w:left w:val="single" w:sz="4" w:space="0" w:color="808080"/>
              <w:bottom w:val="single" w:sz="4" w:space="0" w:color="808080"/>
              <w:right w:val="single" w:sz="4" w:space="0" w:color="808080"/>
            </w:tcBorders>
            <w:vAlign w:val="center"/>
          </w:tcPr>
          <w:p w14:paraId="418415E3" w14:textId="77777777" w:rsidR="003E6AE1" w:rsidRDefault="00000000">
            <w:pPr>
              <w:spacing w:line="240" w:lineRule="auto"/>
            </w:pPr>
            <w:r>
              <w:t>Searchable booking history and reports</w:t>
            </w:r>
          </w:p>
        </w:tc>
      </w:tr>
    </w:tbl>
    <w:p w14:paraId="0C23C939" w14:textId="77777777" w:rsidR="003E6AE1" w:rsidRDefault="003E6AE1">
      <w:pPr>
        <w:spacing w:after="20"/>
      </w:pPr>
    </w:p>
    <w:p w14:paraId="53EB45BB" w14:textId="77777777" w:rsidR="003E6AE1" w:rsidRDefault="00000000">
      <w:pPr>
        <w:pStyle w:val="Heading2"/>
        <w:spacing w:before="120" w:after="80"/>
      </w:pPr>
      <w:r>
        <w:rPr>
          <w:rFonts w:ascii="Times New Roman" w:eastAsia="Times New Roman" w:hAnsi="Times New Roman"/>
        </w:rPr>
        <w:t>A5. Proposed System and Objectives</w:t>
      </w:r>
    </w:p>
    <w:p w14:paraId="03DF0659" w14:textId="77777777" w:rsidR="003E6AE1" w:rsidRDefault="00000000">
      <w:pPr>
        <w:spacing w:after="100"/>
      </w:pPr>
      <w:r>
        <w:t xml:space="preserve">The proposed application has two main user roles. Customers register or log in, search by date and time, view suitable free tables, select a table, and confirm a reservation. Restaurant staff use a management portal to maintain table details and monitor, confirm, seat, complete, or cancel bookings. When a </w:t>
      </w:r>
      <w:r>
        <w:lastRenderedPageBreak/>
        <w:t>reservation is confirmed, the system stores the record, checks for conflicts, and updates availability for the selected time slot.</w:t>
      </w:r>
    </w:p>
    <w:p w14:paraId="1E032C59" w14:textId="77777777" w:rsidR="003E6AE1" w:rsidRDefault="00000000">
      <w:pPr>
        <w:spacing w:after="80"/>
        <w:jc w:val="center"/>
      </w:pPr>
      <w:r>
        <w:rPr>
          <w:noProof/>
        </w:rPr>
        <w:drawing>
          <wp:inline distT="0" distB="0" distL="0" distR="0" wp14:anchorId="6D668473" wp14:editId="10F41D7A">
            <wp:extent cx="5760720" cy="208858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3"/>
                    <a:stretch>
                      <a:fillRect/>
                    </a:stretch>
                  </pic:blipFill>
                  <pic:spPr>
                    <a:xfrm>
                      <a:off x="0" y="0"/>
                      <a:ext cx="5760720" cy="2088582"/>
                    </a:xfrm>
                    <a:prstGeom prst="rect">
                      <a:avLst/>
                    </a:prstGeom>
                  </pic:spPr>
                </pic:pic>
              </a:graphicData>
            </a:graphic>
          </wp:inline>
        </w:drawing>
      </w:r>
    </w:p>
    <w:p w14:paraId="7AC905A8" w14:textId="77777777" w:rsidR="003E6AE1" w:rsidRDefault="00000000">
      <w:pPr>
        <w:spacing w:after="80"/>
        <w:jc w:val="center"/>
      </w:pPr>
      <w:r>
        <w:rPr>
          <w:i/>
        </w:rPr>
        <w:t>Figure A7. Customer reservation screen mock-up</w:t>
      </w:r>
    </w:p>
    <w:p w14:paraId="0CEAE822" w14:textId="77777777" w:rsidR="003E6AE1" w:rsidRDefault="00000000">
      <w:pPr>
        <w:spacing w:after="100"/>
      </w:pPr>
      <w:r>
        <w:t>This academic mock-up illustrates the expected customer-facing interaction without implying that a production interface has already been implemented.</w:t>
      </w:r>
    </w:p>
    <w:p w14:paraId="2AD81B9F" w14:textId="77777777" w:rsidR="003E6AE1" w:rsidRDefault="00000000">
      <w:pPr>
        <w:spacing w:after="80"/>
        <w:jc w:val="center"/>
      </w:pPr>
      <w:r>
        <w:rPr>
          <w:noProof/>
        </w:rPr>
        <w:drawing>
          <wp:inline distT="0" distB="0" distL="0" distR="0" wp14:anchorId="001B81CE" wp14:editId="3A4F5CF4">
            <wp:extent cx="5760720" cy="202489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4"/>
                    <a:stretch>
                      <a:fillRect/>
                    </a:stretch>
                  </pic:blipFill>
                  <pic:spPr>
                    <a:xfrm>
                      <a:off x="0" y="0"/>
                      <a:ext cx="5760720" cy="2024898"/>
                    </a:xfrm>
                    <a:prstGeom prst="rect">
                      <a:avLst/>
                    </a:prstGeom>
                  </pic:spPr>
                </pic:pic>
              </a:graphicData>
            </a:graphic>
          </wp:inline>
        </w:drawing>
      </w:r>
    </w:p>
    <w:p w14:paraId="3FA8703D" w14:textId="77777777" w:rsidR="003E6AE1" w:rsidRDefault="00000000">
      <w:pPr>
        <w:spacing w:after="80"/>
        <w:jc w:val="center"/>
      </w:pPr>
      <w:r>
        <w:rPr>
          <w:i/>
        </w:rPr>
        <w:t>Figure A6. Customer reservation flow</w:t>
      </w:r>
    </w:p>
    <w:p w14:paraId="3BE6A6F5" w14:textId="77777777" w:rsidR="003E6AE1" w:rsidRDefault="00000000">
      <w:pPr>
        <w:spacing w:after="100"/>
      </w:pPr>
      <w:r>
        <w:t>The customer flow complements the acceptance criteria for search, table selection, reservation, and confirmation.</w:t>
      </w:r>
    </w:p>
    <w:p w14:paraId="1A9FD3D5" w14:textId="77777777" w:rsidR="003E6AE1" w:rsidRDefault="00000000">
      <w:pPr>
        <w:spacing w:after="80"/>
        <w:jc w:val="center"/>
      </w:pPr>
      <w:r>
        <w:rPr>
          <w:noProof/>
        </w:rPr>
        <w:drawing>
          <wp:inline distT="0" distB="0" distL="0" distR="0" wp14:anchorId="11ADE16C" wp14:editId="56ADB9DC">
            <wp:extent cx="5760720" cy="189023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5"/>
                    <a:stretch>
                      <a:fillRect/>
                    </a:stretch>
                  </pic:blipFill>
                  <pic:spPr>
                    <a:xfrm>
                      <a:off x="0" y="0"/>
                      <a:ext cx="5760720" cy="1890236"/>
                    </a:xfrm>
                    <a:prstGeom prst="rect">
                      <a:avLst/>
                    </a:prstGeom>
                  </pic:spPr>
                </pic:pic>
              </a:graphicData>
            </a:graphic>
          </wp:inline>
        </w:drawing>
      </w:r>
    </w:p>
    <w:p w14:paraId="008E4928" w14:textId="77777777" w:rsidR="003E6AE1" w:rsidRDefault="00000000">
      <w:pPr>
        <w:spacing w:after="80"/>
        <w:jc w:val="center"/>
      </w:pPr>
      <w:r>
        <w:rPr>
          <w:i/>
        </w:rPr>
        <w:t>Figure A5. Conceptual view of live table availability</w:t>
      </w:r>
    </w:p>
    <w:p w14:paraId="6D992E8A" w14:textId="77777777" w:rsidR="003E6AE1" w:rsidRDefault="00000000">
      <w:pPr>
        <w:spacing w:after="100"/>
      </w:pPr>
      <w:r>
        <w:t>The illustration represents free, reserved, and selected tables as the customer moves from availability search to confirmation.</w:t>
      </w:r>
    </w:p>
    <w:p w14:paraId="289B4804" w14:textId="77777777" w:rsidR="003E6AE1" w:rsidRDefault="00000000">
      <w:pPr>
        <w:spacing w:after="100"/>
      </w:pPr>
      <w:r>
        <w:lastRenderedPageBreak/>
        <w:t>Objectives of the system:</w:t>
      </w:r>
    </w:p>
    <w:p w14:paraId="68268569" w14:textId="77777777" w:rsidR="003E6AE1" w:rsidRDefault="00000000">
      <w:pPr>
        <w:pStyle w:val="ListBullet"/>
        <w:spacing w:after="40" w:line="264" w:lineRule="auto"/>
      </w:pPr>
      <w:r>
        <w:t>View table availability.</w:t>
      </w:r>
    </w:p>
    <w:p w14:paraId="28D903AF" w14:textId="77777777" w:rsidR="003E6AE1" w:rsidRDefault="00000000">
      <w:pPr>
        <w:pStyle w:val="ListBullet"/>
        <w:spacing w:after="40" w:line="264" w:lineRule="auto"/>
      </w:pPr>
      <w:r>
        <w:t>Reserve tables.</w:t>
      </w:r>
    </w:p>
    <w:p w14:paraId="286F11B0" w14:textId="77777777" w:rsidR="003E6AE1" w:rsidRDefault="00000000">
      <w:pPr>
        <w:pStyle w:val="ListBullet"/>
        <w:spacing w:after="40" w:line="264" w:lineRule="auto"/>
      </w:pPr>
      <w:r>
        <w:t>Cancel reservations.</w:t>
      </w:r>
    </w:p>
    <w:p w14:paraId="480660DB" w14:textId="77777777" w:rsidR="003E6AE1" w:rsidRDefault="00000000">
      <w:pPr>
        <w:pStyle w:val="ListBullet"/>
        <w:spacing w:after="40" w:line="264" w:lineRule="auto"/>
      </w:pPr>
      <w:r>
        <w:t>Manage restaurant tables.</w:t>
      </w:r>
    </w:p>
    <w:p w14:paraId="37BE9C2F" w14:textId="77777777" w:rsidR="003E6AE1" w:rsidRDefault="00000000">
      <w:pPr>
        <w:pStyle w:val="ListBullet"/>
        <w:spacing w:after="40" w:line="264" w:lineRule="auto"/>
      </w:pPr>
      <w:r>
        <w:t>Manage bookings.</w:t>
      </w:r>
    </w:p>
    <w:p w14:paraId="267A7CC2" w14:textId="77777777" w:rsidR="003E6AE1" w:rsidRDefault="00000000">
      <w:pPr>
        <w:pStyle w:val="ListBullet"/>
        <w:spacing w:after="40" w:line="264" w:lineRule="auto"/>
      </w:pPr>
      <w:r>
        <w:t>Prevent double booking.</w:t>
      </w:r>
    </w:p>
    <w:p w14:paraId="4410F578" w14:textId="77777777" w:rsidR="003E6AE1" w:rsidRDefault="00000000">
      <w:pPr>
        <w:pStyle w:val="ListBullet"/>
        <w:spacing w:after="40" w:line="264" w:lineRule="auto"/>
      </w:pPr>
      <w:r>
        <w:t>Maintain reservation history.</w:t>
      </w:r>
    </w:p>
    <w:p w14:paraId="59A5D203" w14:textId="77777777" w:rsidR="003E6AE1" w:rsidRDefault="00000000">
      <w:pPr>
        <w:pStyle w:val="ListBullet"/>
        <w:spacing w:after="40" w:line="264" w:lineRule="auto"/>
      </w:pPr>
      <w:r>
        <w:t>Reduce manual work.</w:t>
      </w:r>
    </w:p>
    <w:p w14:paraId="497699A0" w14:textId="77777777" w:rsidR="003E6AE1" w:rsidRDefault="00000000">
      <w:pPr>
        <w:pStyle w:val="ListBullet"/>
        <w:spacing w:after="40" w:line="264" w:lineRule="auto"/>
      </w:pPr>
      <w:r>
        <w:t>Improve customer experience.</w:t>
      </w:r>
    </w:p>
    <w:p w14:paraId="65F0757A" w14:textId="77777777" w:rsidR="003E6AE1" w:rsidRDefault="00000000">
      <w:pPr>
        <w:pStyle w:val="Heading2"/>
        <w:spacing w:before="120" w:after="80"/>
      </w:pPr>
      <w:r>
        <w:rPr>
          <w:rFonts w:ascii="Times New Roman" w:eastAsia="Times New Roman" w:hAnsi="Times New Roman"/>
        </w:rPr>
        <w:t>A6. Requirements Analysis</w:t>
      </w:r>
    </w:p>
    <w:p w14:paraId="54D7A7CE" w14:textId="77777777" w:rsidR="003E6AE1" w:rsidRDefault="00000000">
      <w:pPr>
        <w:pStyle w:val="Heading3"/>
        <w:spacing w:before="120" w:after="80"/>
      </w:pPr>
      <w:r>
        <w:rPr>
          <w:rFonts w:ascii="Times New Roman" w:eastAsia="Times New Roman" w:hAnsi="Times New Roman"/>
        </w:rPr>
        <w:t>Functional Requirements</w:t>
      </w:r>
    </w:p>
    <w:tbl>
      <w:tblPr>
        <w:tblStyle w:val="TableGrid"/>
        <w:tblW w:w="0" w:type="auto"/>
        <w:jc w:val="center"/>
        <w:tblLook w:val="04A0" w:firstRow="1" w:lastRow="0" w:firstColumn="1" w:lastColumn="0" w:noHBand="0" w:noVBand="1"/>
      </w:tblPr>
      <w:tblGrid>
        <w:gridCol w:w="3404"/>
        <w:gridCol w:w="3405"/>
        <w:gridCol w:w="3405"/>
      </w:tblGrid>
      <w:tr w:rsidR="003E6AE1" w14:paraId="139D0AEC" w14:textId="77777777">
        <w:trPr>
          <w:jc w:val="center"/>
        </w:trPr>
        <w:tc>
          <w:tcPr>
            <w:tcW w:w="3408" w:type="dxa"/>
            <w:tcBorders>
              <w:top w:val="single" w:sz="4" w:space="0" w:color="808080"/>
              <w:left w:val="single" w:sz="4" w:space="0" w:color="808080"/>
              <w:bottom w:val="single" w:sz="4" w:space="0" w:color="808080"/>
              <w:right w:val="single" w:sz="4" w:space="0" w:color="808080"/>
            </w:tcBorders>
            <w:shd w:val="clear" w:color="auto" w:fill="D9EAF7"/>
            <w:vAlign w:val="center"/>
          </w:tcPr>
          <w:p w14:paraId="704D658C" w14:textId="77777777" w:rsidR="003E6AE1" w:rsidRDefault="00000000">
            <w:pPr>
              <w:spacing w:line="240" w:lineRule="auto"/>
              <w:jc w:val="center"/>
            </w:pPr>
            <w:r>
              <w:rPr>
                <w:b/>
              </w:rPr>
              <w:t>ID</w:t>
            </w:r>
          </w:p>
        </w:tc>
        <w:tc>
          <w:tcPr>
            <w:tcW w:w="3408" w:type="dxa"/>
            <w:tcBorders>
              <w:top w:val="single" w:sz="4" w:space="0" w:color="808080"/>
              <w:left w:val="single" w:sz="4" w:space="0" w:color="808080"/>
              <w:bottom w:val="single" w:sz="4" w:space="0" w:color="808080"/>
              <w:right w:val="single" w:sz="4" w:space="0" w:color="808080"/>
            </w:tcBorders>
            <w:shd w:val="clear" w:color="auto" w:fill="D9EAF7"/>
            <w:vAlign w:val="center"/>
          </w:tcPr>
          <w:p w14:paraId="643D9249" w14:textId="77777777" w:rsidR="003E6AE1" w:rsidRDefault="00000000">
            <w:pPr>
              <w:spacing w:line="240" w:lineRule="auto"/>
              <w:jc w:val="center"/>
            </w:pPr>
            <w:r>
              <w:rPr>
                <w:b/>
              </w:rPr>
              <w:t>Functional requirement</w:t>
            </w:r>
          </w:p>
        </w:tc>
        <w:tc>
          <w:tcPr>
            <w:tcW w:w="3408" w:type="dxa"/>
            <w:tcBorders>
              <w:top w:val="single" w:sz="4" w:space="0" w:color="808080"/>
              <w:left w:val="single" w:sz="4" w:space="0" w:color="808080"/>
              <w:bottom w:val="single" w:sz="4" w:space="0" w:color="808080"/>
              <w:right w:val="single" w:sz="4" w:space="0" w:color="808080"/>
            </w:tcBorders>
            <w:shd w:val="clear" w:color="auto" w:fill="D9EAF7"/>
            <w:vAlign w:val="center"/>
          </w:tcPr>
          <w:p w14:paraId="2921E00D" w14:textId="77777777" w:rsidR="003E6AE1" w:rsidRDefault="00000000">
            <w:pPr>
              <w:spacing w:line="240" w:lineRule="auto"/>
              <w:jc w:val="center"/>
            </w:pPr>
            <w:r>
              <w:rPr>
                <w:b/>
              </w:rPr>
              <w:t>Primary actor</w:t>
            </w:r>
          </w:p>
        </w:tc>
      </w:tr>
      <w:tr w:rsidR="003E6AE1" w14:paraId="1A79E3A9" w14:textId="77777777">
        <w:trPr>
          <w:jc w:val="center"/>
        </w:trPr>
        <w:tc>
          <w:tcPr>
            <w:tcW w:w="3408" w:type="dxa"/>
            <w:tcBorders>
              <w:top w:val="single" w:sz="4" w:space="0" w:color="808080"/>
              <w:left w:val="single" w:sz="4" w:space="0" w:color="808080"/>
              <w:bottom w:val="single" w:sz="4" w:space="0" w:color="808080"/>
              <w:right w:val="single" w:sz="4" w:space="0" w:color="808080"/>
            </w:tcBorders>
            <w:vAlign w:val="center"/>
          </w:tcPr>
          <w:p w14:paraId="0AB8BC0E" w14:textId="77777777" w:rsidR="003E6AE1" w:rsidRDefault="00000000">
            <w:pPr>
              <w:spacing w:line="240" w:lineRule="auto"/>
            </w:pPr>
            <w:r>
              <w:t>FR1</w:t>
            </w:r>
          </w:p>
        </w:tc>
        <w:tc>
          <w:tcPr>
            <w:tcW w:w="3408" w:type="dxa"/>
            <w:tcBorders>
              <w:top w:val="single" w:sz="4" w:space="0" w:color="808080"/>
              <w:left w:val="single" w:sz="4" w:space="0" w:color="808080"/>
              <w:bottom w:val="single" w:sz="4" w:space="0" w:color="808080"/>
              <w:right w:val="single" w:sz="4" w:space="0" w:color="808080"/>
            </w:tcBorders>
            <w:vAlign w:val="center"/>
          </w:tcPr>
          <w:p w14:paraId="6C132107" w14:textId="77777777" w:rsidR="003E6AE1" w:rsidRDefault="00000000">
            <w:pPr>
              <w:spacing w:line="240" w:lineRule="auto"/>
            </w:pPr>
            <w:r>
              <w:t>Register and log in securely.</w:t>
            </w:r>
          </w:p>
        </w:tc>
        <w:tc>
          <w:tcPr>
            <w:tcW w:w="3408" w:type="dxa"/>
            <w:tcBorders>
              <w:top w:val="single" w:sz="4" w:space="0" w:color="808080"/>
              <w:left w:val="single" w:sz="4" w:space="0" w:color="808080"/>
              <w:bottom w:val="single" w:sz="4" w:space="0" w:color="808080"/>
              <w:right w:val="single" w:sz="4" w:space="0" w:color="808080"/>
            </w:tcBorders>
            <w:vAlign w:val="center"/>
          </w:tcPr>
          <w:p w14:paraId="34E6EF5F" w14:textId="77777777" w:rsidR="003E6AE1" w:rsidRDefault="00000000">
            <w:pPr>
              <w:spacing w:line="240" w:lineRule="auto"/>
            </w:pPr>
            <w:r>
              <w:t>Customer / Staff</w:t>
            </w:r>
          </w:p>
        </w:tc>
      </w:tr>
      <w:tr w:rsidR="003E6AE1" w14:paraId="1B3F1722" w14:textId="77777777">
        <w:trPr>
          <w:jc w:val="center"/>
        </w:trPr>
        <w:tc>
          <w:tcPr>
            <w:tcW w:w="3408" w:type="dxa"/>
            <w:tcBorders>
              <w:top w:val="single" w:sz="4" w:space="0" w:color="808080"/>
              <w:left w:val="single" w:sz="4" w:space="0" w:color="808080"/>
              <w:bottom w:val="single" w:sz="4" w:space="0" w:color="808080"/>
              <w:right w:val="single" w:sz="4" w:space="0" w:color="808080"/>
            </w:tcBorders>
            <w:vAlign w:val="center"/>
          </w:tcPr>
          <w:p w14:paraId="511F7D32" w14:textId="77777777" w:rsidR="003E6AE1" w:rsidRDefault="00000000">
            <w:pPr>
              <w:spacing w:line="240" w:lineRule="auto"/>
            </w:pPr>
            <w:r>
              <w:t>FR2</w:t>
            </w:r>
          </w:p>
        </w:tc>
        <w:tc>
          <w:tcPr>
            <w:tcW w:w="3408" w:type="dxa"/>
            <w:tcBorders>
              <w:top w:val="single" w:sz="4" w:space="0" w:color="808080"/>
              <w:left w:val="single" w:sz="4" w:space="0" w:color="808080"/>
              <w:bottom w:val="single" w:sz="4" w:space="0" w:color="808080"/>
              <w:right w:val="single" w:sz="4" w:space="0" w:color="808080"/>
            </w:tcBorders>
            <w:vAlign w:val="center"/>
          </w:tcPr>
          <w:p w14:paraId="4012C6D9" w14:textId="77777777" w:rsidR="003E6AE1" w:rsidRDefault="00000000">
            <w:pPr>
              <w:spacing w:line="240" w:lineRule="auto"/>
            </w:pPr>
            <w:r>
              <w:t>Search table availability by date, time, and party size.</w:t>
            </w:r>
          </w:p>
        </w:tc>
        <w:tc>
          <w:tcPr>
            <w:tcW w:w="3408" w:type="dxa"/>
            <w:tcBorders>
              <w:top w:val="single" w:sz="4" w:space="0" w:color="808080"/>
              <w:left w:val="single" w:sz="4" w:space="0" w:color="808080"/>
              <w:bottom w:val="single" w:sz="4" w:space="0" w:color="808080"/>
              <w:right w:val="single" w:sz="4" w:space="0" w:color="808080"/>
            </w:tcBorders>
            <w:vAlign w:val="center"/>
          </w:tcPr>
          <w:p w14:paraId="2B634AF3" w14:textId="77777777" w:rsidR="003E6AE1" w:rsidRDefault="00000000">
            <w:pPr>
              <w:spacing w:line="240" w:lineRule="auto"/>
            </w:pPr>
            <w:r>
              <w:t>Customer</w:t>
            </w:r>
          </w:p>
        </w:tc>
      </w:tr>
      <w:tr w:rsidR="003E6AE1" w14:paraId="3C503D64" w14:textId="77777777">
        <w:trPr>
          <w:jc w:val="center"/>
        </w:trPr>
        <w:tc>
          <w:tcPr>
            <w:tcW w:w="3408" w:type="dxa"/>
            <w:tcBorders>
              <w:top w:val="single" w:sz="4" w:space="0" w:color="808080"/>
              <w:left w:val="single" w:sz="4" w:space="0" w:color="808080"/>
              <w:bottom w:val="single" w:sz="4" w:space="0" w:color="808080"/>
              <w:right w:val="single" w:sz="4" w:space="0" w:color="808080"/>
            </w:tcBorders>
            <w:vAlign w:val="center"/>
          </w:tcPr>
          <w:p w14:paraId="5E67386F" w14:textId="77777777" w:rsidR="003E6AE1" w:rsidRDefault="00000000">
            <w:pPr>
              <w:spacing w:line="240" w:lineRule="auto"/>
            </w:pPr>
            <w:r>
              <w:t>FR3</w:t>
            </w:r>
          </w:p>
        </w:tc>
        <w:tc>
          <w:tcPr>
            <w:tcW w:w="3408" w:type="dxa"/>
            <w:tcBorders>
              <w:top w:val="single" w:sz="4" w:space="0" w:color="808080"/>
              <w:left w:val="single" w:sz="4" w:space="0" w:color="808080"/>
              <w:bottom w:val="single" w:sz="4" w:space="0" w:color="808080"/>
              <w:right w:val="single" w:sz="4" w:space="0" w:color="808080"/>
            </w:tcBorders>
            <w:vAlign w:val="center"/>
          </w:tcPr>
          <w:p w14:paraId="38ECE64C" w14:textId="77777777" w:rsidR="003E6AE1" w:rsidRDefault="00000000">
            <w:pPr>
              <w:spacing w:line="240" w:lineRule="auto"/>
            </w:pPr>
            <w:r>
              <w:t>View table capacity, type, identifier, and status.</w:t>
            </w:r>
          </w:p>
        </w:tc>
        <w:tc>
          <w:tcPr>
            <w:tcW w:w="3408" w:type="dxa"/>
            <w:tcBorders>
              <w:top w:val="single" w:sz="4" w:space="0" w:color="808080"/>
              <w:left w:val="single" w:sz="4" w:space="0" w:color="808080"/>
              <w:bottom w:val="single" w:sz="4" w:space="0" w:color="808080"/>
              <w:right w:val="single" w:sz="4" w:space="0" w:color="808080"/>
            </w:tcBorders>
            <w:vAlign w:val="center"/>
          </w:tcPr>
          <w:p w14:paraId="734BC1A1" w14:textId="77777777" w:rsidR="003E6AE1" w:rsidRDefault="00000000">
            <w:pPr>
              <w:spacing w:line="240" w:lineRule="auto"/>
            </w:pPr>
            <w:r>
              <w:t>Customer / Staff</w:t>
            </w:r>
          </w:p>
        </w:tc>
      </w:tr>
      <w:tr w:rsidR="003E6AE1" w14:paraId="361795AC" w14:textId="77777777">
        <w:trPr>
          <w:jc w:val="center"/>
        </w:trPr>
        <w:tc>
          <w:tcPr>
            <w:tcW w:w="3408" w:type="dxa"/>
            <w:tcBorders>
              <w:top w:val="single" w:sz="4" w:space="0" w:color="808080"/>
              <w:left w:val="single" w:sz="4" w:space="0" w:color="808080"/>
              <w:bottom w:val="single" w:sz="4" w:space="0" w:color="808080"/>
              <w:right w:val="single" w:sz="4" w:space="0" w:color="808080"/>
            </w:tcBorders>
            <w:vAlign w:val="center"/>
          </w:tcPr>
          <w:p w14:paraId="6D500190" w14:textId="77777777" w:rsidR="003E6AE1" w:rsidRDefault="00000000">
            <w:pPr>
              <w:spacing w:line="240" w:lineRule="auto"/>
            </w:pPr>
            <w:r>
              <w:t>FR4</w:t>
            </w:r>
          </w:p>
        </w:tc>
        <w:tc>
          <w:tcPr>
            <w:tcW w:w="3408" w:type="dxa"/>
            <w:tcBorders>
              <w:top w:val="single" w:sz="4" w:space="0" w:color="808080"/>
              <w:left w:val="single" w:sz="4" w:space="0" w:color="808080"/>
              <w:bottom w:val="single" w:sz="4" w:space="0" w:color="808080"/>
              <w:right w:val="single" w:sz="4" w:space="0" w:color="808080"/>
            </w:tcBorders>
            <w:vAlign w:val="center"/>
          </w:tcPr>
          <w:p w14:paraId="3158E228" w14:textId="77777777" w:rsidR="003E6AE1" w:rsidRDefault="00000000">
            <w:pPr>
              <w:spacing w:line="240" w:lineRule="auto"/>
            </w:pPr>
            <w:r>
              <w:t>Create a reservation for an available table.</w:t>
            </w:r>
          </w:p>
        </w:tc>
        <w:tc>
          <w:tcPr>
            <w:tcW w:w="3408" w:type="dxa"/>
            <w:tcBorders>
              <w:top w:val="single" w:sz="4" w:space="0" w:color="808080"/>
              <w:left w:val="single" w:sz="4" w:space="0" w:color="808080"/>
              <w:bottom w:val="single" w:sz="4" w:space="0" w:color="808080"/>
              <w:right w:val="single" w:sz="4" w:space="0" w:color="808080"/>
            </w:tcBorders>
            <w:vAlign w:val="center"/>
          </w:tcPr>
          <w:p w14:paraId="39E8E14A" w14:textId="77777777" w:rsidR="003E6AE1" w:rsidRDefault="00000000">
            <w:pPr>
              <w:spacing w:line="240" w:lineRule="auto"/>
            </w:pPr>
            <w:r>
              <w:t>Customer</w:t>
            </w:r>
          </w:p>
        </w:tc>
      </w:tr>
      <w:tr w:rsidR="003E6AE1" w14:paraId="6C808448" w14:textId="77777777">
        <w:trPr>
          <w:jc w:val="center"/>
        </w:trPr>
        <w:tc>
          <w:tcPr>
            <w:tcW w:w="3408" w:type="dxa"/>
            <w:tcBorders>
              <w:top w:val="single" w:sz="4" w:space="0" w:color="808080"/>
              <w:left w:val="single" w:sz="4" w:space="0" w:color="808080"/>
              <w:bottom w:val="single" w:sz="4" w:space="0" w:color="808080"/>
              <w:right w:val="single" w:sz="4" w:space="0" w:color="808080"/>
            </w:tcBorders>
            <w:vAlign w:val="center"/>
          </w:tcPr>
          <w:p w14:paraId="41D5AD65" w14:textId="77777777" w:rsidR="003E6AE1" w:rsidRDefault="00000000">
            <w:pPr>
              <w:spacing w:line="240" w:lineRule="auto"/>
            </w:pPr>
            <w:r>
              <w:t>FR5</w:t>
            </w:r>
          </w:p>
        </w:tc>
        <w:tc>
          <w:tcPr>
            <w:tcW w:w="3408" w:type="dxa"/>
            <w:tcBorders>
              <w:top w:val="single" w:sz="4" w:space="0" w:color="808080"/>
              <w:left w:val="single" w:sz="4" w:space="0" w:color="808080"/>
              <w:bottom w:val="single" w:sz="4" w:space="0" w:color="808080"/>
              <w:right w:val="single" w:sz="4" w:space="0" w:color="808080"/>
            </w:tcBorders>
            <w:vAlign w:val="center"/>
          </w:tcPr>
          <w:p w14:paraId="3D69C13A" w14:textId="77777777" w:rsidR="003E6AE1" w:rsidRDefault="00000000">
            <w:pPr>
              <w:spacing w:line="240" w:lineRule="auto"/>
            </w:pPr>
            <w:r>
              <w:t>Display a unique reservation reference and confirmation.</w:t>
            </w:r>
          </w:p>
        </w:tc>
        <w:tc>
          <w:tcPr>
            <w:tcW w:w="3408" w:type="dxa"/>
            <w:tcBorders>
              <w:top w:val="single" w:sz="4" w:space="0" w:color="808080"/>
              <w:left w:val="single" w:sz="4" w:space="0" w:color="808080"/>
              <w:bottom w:val="single" w:sz="4" w:space="0" w:color="808080"/>
              <w:right w:val="single" w:sz="4" w:space="0" w:color="808080"/>
            </w:tcBorders>
            <w:vAlign w:val="center"/>
          </w:tcPr>
          <w:p w14:paraId="1D269721" w14:textId="77777777" w:rsidR="003E6AE1" w:rsidRDefault="00000000">
            <w:pPr>
              <w:spacing w:line="240" w:lineRule="auto"/>
            </w:pPr>
            <w:r>
              <w:t>Customer</w:t>
            </w:r>
          </w:p>
        </w:tc>
      </w:tr>
      <w:tr w:rsidR="003E6AE1" w14:paraId="1B9E6290" w14:textId="77777777">
        <w:trPr>
          <w:jc w:val="center"/>
        </w:trPr>
        <w:tc>
          <w:tcPr>
            <w:tcW w:w="3408" w:type="dxa"/>
            <w:tcBorders>
              <w:top w:val="single" w:sz="4" w:space="0" w:color="808080"/>
              <w:left w:val="single" w:sz="4" w:space="0" w:color="808080"/>
              <w:bottom w:val="single" w:sz="4" w:space="0" w:color="808080"/>
              <w:right w:val="single" w:sz="4" w:space="0" w:color="808080"/>
            </w:tcBorders>
            <w:vAlign w:val="center"/>
          </w:tcPr>
          <w:p w14:paraId="195FC04F" w14:textId="77777777" w:rsidR="003E6AE1" w:rsidRDefault="00000000">
            <w:pPr>
              <w:spacing w:line="240" w:lineRule="auto"/>
            </w:pPr>
            <w:r>
              <w:t>FR6</w:t>
            </w:r>
          </w:p>
        </w:tc>
        <w:tc>
          <w:tcPr>
            <w:tcW w:w="3408" w:type="dxa"/>
            <w:tcBorders>
              <w:top w:val="single" w:sz="4" w:space="0" w:color="808080"/>
              <w:left w:val="single" w:sz="4" w:space="0" w:color="808080"/>
              <w:bottom w:val="single" w:sz="4" w:space="0" w:color="808080"/>
              <w:right w:val="single" w:sz="4" w:space="0" w:color="808080"/>
            </w:tcBorders>
            <w:vAlign w:val="center"/>
          </w:tcPr>
          <w:p w14:paraId="09615DCF" w14:textId="77777777" w:rsidR="003E6AE1" w:rsidRDefault="00000000">
            <w:pPr>
              <w:spacing w:line="240" w:lineRule="auto"/>
            </w:pPr>
            <w:r>
              <w:t>View reservation details and current status.</w:t>
            </w:r>
          </w:p>
        </w:tc>
        <w:tc>
          <w:tcPr>
            <w:tcW w:w="3408" w:type="dxa"/>
            <w:tcBorders>
              <w:top w:val="single" w:sz="4" w:space="0" w:color="808080"/>
              <w:left w:val="single" w:sz="4" w:space="0" w:color="808080"/>
              <w:bottom w:val="single" w:sz="4" w:space="0" w:color="808080"/>
              <w:right w:val="single" w:sz="4" w:space="0" w:color="808080"/>
            </w:tcBorders>
            <w:vAlign w:val="center"/>
          </w:tcPr>
          <w:p w14:paraId="77589022" w14:textId="77777777" w:rsidR="003E6AE1" w:rsidRDefault="00000000">
            <w:pPr>
              <w:spacing w:line="240" w:lineRule="auto"/>
            </w:pPr>
            <w:r>
              <w:t>Customer / Staff</w:t>
            </w:r>
          </w:p>
        </w:tc>
      </w:tr>
      <w:tr w:rsidR="003E6AE1" w14:paraId="0281CF51" w14:textId="77777777">
        <w:trPr>
          <w:jc w:val="center"/>
        </w:trPr>
        <w:tc>
          <w:tcPr>
            <w:tcW w:w="3408" w:type="dxa"/>
            <w:tcBorders>
              <w:top w:val="single" w:sz="4" w:space="0" w:color="808080"/>
              <w:left w:val="single" w:sz="4" w:space="0" w:color="808080"/>
              <w:bottom w:val="single" w:sz="4" w:space="0" w:color="808080"/>
              <w:right w:val="single" w:sz="4" w:space="0" w:color="808080"/>
            </w:tcBorders>
            <w:vAlign w:val="center"/>
          </w:tcPr>
          <w:p w14:paraId="2637EBAE" w14:textId="77777777" w:rsidR="003E6AE1" w:rsidRDefault="00000000">
            <w:pPr>
              <w:spacing w:line="240" w:lineRule="auto"/>
            </w:pPr>
            <w:r>
              <w:t>FR7</w:t>
            </w:r>
          </w:p>
        </w:tc>
        <w:tc>
          <w:tcPr>
            <w:tcW w:w="3408" w:type="dxa"/>
            <w:tcBorders>
              <w:top w:val="single" w:sz="4" w:space="0" w:color="808080"/>
              <w:left w:val="single" w:sz="4" w:space="0" w:color="808080"/>
              <w:bottom w:val="single" w:sz="4" w:space="0" w:color="808080"/>
              <w:right w:val="single" w:sz="4" w:space="0" w:color="808080"/>
            </w:tcBorders>
            <w:vAlign w:val="center"/>
          </w:tcPr>
          <w:p w14:paraId="4A5942FC" w14:textId="77777777" w:rsidR="003E6AE1" w:rsidRDefault="00000000">
            <w:pPr>
              <w:spacing w:line="240" w:lineRule="auto"/>
            </w:pPr>
            <w:r>
              <w:t>Cancel a reservation according to the cancellation policy.</w:t>
            </w:r>
          </w:p>
        </w:tc>
        <w:tc>
          <w:tcPr>
            <w:tcW w:w="3408" w:type="dxa"/>
            <w:tcBorders>
              <w:top w:val="single" w:sz="4" w:space="0" w:color="808080"/>
              <w:left w:val="single" w:sz="4" w:space="0" w:color="808080"/>
              <w:bottom w:val="single" w:sz="4" w:space="0" w:color="808080"/>
              <w:right w:val="single" w:sz="4" w:space="0" w:color="808080"/>
            </w:tcBorders>
            <w:vAlign w:val="center"/>
          </w:tcPr>
          <w:p w14:paraId="5D6B900B" w14:textId="77777777" w:rsidR="003E6AE1" w:rsidRDefault="00000000">
            <w:pPr>
              <w:spacing w:line="240" w:lineRule="auto"/>
            </w:pPr>
            <w:r>
              <w:t>Customer / Staff</w:t>
            </w:r>
          </w:p>
        </w:tc>
      </w:tr>
      <w:tr w:rsidR="003E6AE1" w14:paraId="31BAAB20" w14:textId="77777777">
        <w:trPr>
          <w:jc w:val="center"/>
        </w:trPr>
        <w:tc>
          <w:tcPr>
            <w:tcW w:w="3408" w:type="dxa"/>
            <w:tcBorders>
              <w:top w:val="single" w:sz="4" w:space="0" w:color="808080"/>
              <w:left w:val="single" w:sz="4" w:space="0" w:color="808080"/>
              <w:bottom w:val="single" w:sz="4" w:space="0" w:color="808080"/>
              <w:right w:val="single" w:sz="4" w:space="0" w:color="808080"/>
            </w:tcBorders>
            <w:vAlign w:val="center"/>
          </w:tcPr>
          <w:p w14:paraId="48FAF752" w14:textId="77777777" w:rsidR="003E6AE1" w:rsidRDefault="00000000">
            <w:pPr>
              <w:spacing w:line="240" w:lineRule="auto"/>
            </w:pPr>
            <w:r>
              <w:t>FR8</w:t>
            </w:r>
          </w:p>
        </w:tc>
        <w:tc>
          <w:tcPr>
            <w:tcW w:w="3408" w:type="dxa"/>
            <w:tcBorders>
              <w:top w:val="single" w:sz="4" w:space="0" w:color="808080"/>
              <w:left w:val="single" w:sz="4" w:space="0" w:color="808080"/>
              <w:bottom w:val="single" w:sz="4" w:space="0" w:color="808080"/>
              <w:right w:val="single" w:sz="4" w:space="0" w:color="808080"/>
            </w:tcBorders>
            <w:vAlign w:val="center"/>
          </w:tcPr>
          <w:p w14:paraId="5EEED4AA" w14:textId="77777777" w:rsidR="003E6AE1" w:rsidRDefault="00000000">
            <w:pPr>
              <w:spacing w:line="240" w:lineRule="auto"/>
            </w:pPr>
            <w:r>
              <w:t>Add, update, activate, or deactivate table records.</w:t>
            </w:r>
          </w:p>
        </w:tc>
        <w:tc>
          <w:tcPr>
            <w:tcW w:w="3408" w:type="dxa"/>
            <w:tcBorders>
              <w:top w:val="single" w:sz="4" w:space="0" w:color="808080"/>
              <w:left w:val="single" w:sz="4" w:space="0" w:color="808080"/>
              <w:bottom w:val="single" w:sz="4" w:space="0" w:color="808080"/>
              <w:right w:val="single" w:sz="4" w:space="0" w:color="808080"/>
            </w:tcBorders>
            <w:vAlign w:val="center"/>
          </w:tcPr>
          <w:p w14:paraId="0B61605E" w14:textId="77777777" w:rsidR="003E6AE1" w:rsidRDefault="00000000">
            <w:pPr>
              <w:spacing w:line="240" w:lineRule="auto"/>
            </w:pPr>
            <w:r>
              <w:t>Staff</w:t>
            </w:r>
          </w:p>
        </w:tc>
      </w:tr>
      <w:tr w:rsidR="003E6AE1" w14:paraId="5C88FDB4" w14:textId="77777777">
        <w:trPr>
          <w:jc w:val="center"/>
        </w:trPr>
        <w:tc>
          <w:tcPr>
            <w:tcW w:w="3408" w:type="dxa"/>
            <w:tcBorders>
              <w:top w:val="single" w:sz="4" w:space="0" w:color="808080"/>
              <w:left w:val="single" w:sz="4" w:space="0" w:color="808080"/>
              <w:bottom w:val="single" w:sz="4" w:space="0" w:color="808080"/>
              <w:right w:val="single" w:sz="4" w:space="0" w:color="808080"/>
            </w:tcBorders>
            <w:vAlign w:val="center"/>
          </w:tcPr>
          <w:p w14:paraId="6143AE35" w14:textId="77777777" w:rsidR="003E6AE1" w:rsidRDefault="00000000">
            <w:pPr>
              <w:spacing w:line="240" w:lineRule="auto"/>
            </w:pPr>
            <w:r>
              <w:t>FR9</w:t>
            </w:r>
          </w:p>
        </w:tc>
        <w:tc>
          <w:tcPr>
            <w:tcW w:w="3408" w:type="dxa"/>
            <w:tcBorders>
              <w:top w:val="single" w:sz="4" w:space="0" w:color="808080"/>
              <w:left w:val="single" w:sz="4" w:space="0" w:color="808080"/>
              <w:bottom w:val="single" w:sz="4" w:space="0" w:color="808080"/>
              <w:right w:val="single" w:sz="4" w:space="0" w:color="808080"/>
            </w:tcBorders>
            <w:vAlign w:val="center"/>
          </w:tcPr>
          <w:p w14:paraId="7C7F214F" w14:textId="77777777" w:rsidR="003E6AE1" w:rsidRDefault="00000000">
            <w:pPr>
              <w:spacing w:line="240" w:lineRule="auto"/>
            </w:pPr>
            <w:r>
              <w:t>Filter and manage bookings by date, time, status, and table.</w:t>
            </w:r>
          </w:p>
        </w:tc>
        <w:tc>
          <w:tcPr>
            <w:tcW w:w="3408" w:type="dxa"/>
            <w:tcBorders>
              <w:top w:val="single" w:sz="4" w:space="0" w:color="808080"/>
              <w:left w:val="single" w:sz="4" w:space="0" w:color="808080"/>
              <w:bottom w:val="single" w:sz="4" w:space="0" w:color="808080"/>
              <w:right w:val="single" w:sz="4" w:space="0" w:color="808080"/>
            </w:tcBorders>
            <w:vAlign w:val="center"/>
          </w:tcPr>
          <w:p w14:paraId="342DCFC8" w14:textId="77777777" w:rsidR="003E6AE1" w:rsidRDefault="00000000">
            <w:pPr>
              <w:spacing w:line="240" w:lineRule="auto"/>
            </w:pPr>
            <w:r>
              <w:t>Staff</w:t>
            </w:r>
          </w:p>
        </w:tc>
      </w:tr>
      <w:tr w:rsidR="003E6AE1" w14:paraId="73706601" w14:textId="77777777">
        <w:trPr>
          <w:jc w:val="center"/>
        </w:trPr>
        <w:tc>
          <w:tcPr>
            <w:tcW w:w="3408" w:type="dxa"/>
            <w:tcBorders>
              <w:top w:val="single" w:sz="4" w:space="0" w:color="808080"/>
              <w:left w:val="single" w:sz="4" w:space="0" w:color="808080"/>
              <w:bottom w:val="single" w:sz="4" w:space="0" w:color="808080"/>
              <w:right w:val="single" w:sz="4" w:space="0" w:color="808080"/>
            </w:tcBorders>
            <w:vAlign w:val="center"/>
          </w:tcPr>
          <w:p w14:paraId="0E79B843" w14:textId="77777777" w:rsidR="003E6AE1" w:rsidRDefault="00000000">
            <w:pPr>
              <w:spacing w:line="240" w:lineRule="auto"/>
            </w:pPr>
            <w:r>
              <w:t>FR10</w:t>
            </w:r>
          </w:p>
        </w:tc>
        <w:tc>
          <w:tcPr>
            <w:tcW w:w="3408" w:type="dxa"/>
            <w:tcBorders>
              <w:top w:val="single" w:sz="4" w:space="0" w:color="808080"/>
              <w:left w:val="single" w:sz="4" w:space="0" w:color="808080"/>
              <w:bottom w:val="single" w:sz="4" w:space="0" w:color="808080"/>
              <w:right w:val="single" w:sz="4" w:space="0" w:color="808080"/>
            </w:tcBorders>
            <w:vAlign w:val="center"/>
          </w:tcPr>
          <w:p w14:paraId="6E9E9BF5" w14:textId="77777777" w:rsidR="003E6AE1" w:rsidRDefault="00000000">
            <w:pPr>
              <w:spacing w:line="240" w:lineRule="auto"/>
            </w:pPr>
            <w:r>
              <w:t>View customer and reservation history.</w:t>
            </w:r>
          </w:p>
        </w:tc>
        <w:tc>
          <w:tcPr>
            <w:tcW w:w="3408" w:type="dxa"/>
            <w:tcBorders>
              <w:top w:val="single" w:sz="4" w:space="0" w:color="808080"/>
              <w:left w:val="single" w:sz="4" w:space="0" w:color="808080"/>
              <w:bottom w:val="single" w:sz="4" w:space="0" w:color="808080"/>
              <w:right w:val="single" w:sz="4" w:space="0" w:color="808080"/>
            </w:tcBorders>
            <w:vAlign w:val="center"/>
          </w:tcPr>
          <w:p w14:paraId="55D1F9FE" w14:textId="77777777" w:rsidR="003E6AE1" w:rsidRDefault="00000000">
            <w:pPr>
              <w:spacing w:line="240" w:lineRule="auto"/>
            </w:pPr>
            <w:r>
              <w:t>Staff / Manager</w:t>
            </w:r>
          </w:p>
        </w:tc>
      </w:tr>
      <w:tr w:rsidR="003E6AE1" w14:paraId="7DD0DA19" w14:textId="77777777">
        <w:trPr>
          <w:jc w:val="center"/>
        </w:trPr>
        <w:tc>
          <w:tcPr>
            <w:tcW w:w="3408" w:type="dxa"/>
            <w:tcBorders>
              <w:top w:val="single" w:sz="4" w:space="0" w:color="808080"/>
              <w:left w:val="single" w:sz="4" w:space="0" w:color="808080"/>
              <w:bottom w:val="single" w:sz="4" w:space="0" w:color="808080"/>
              <w:right w:val="single" w:sz="4" w:space="0" w:color="808080"/>
            </w:tcBorders>
            <w:vAlign w:val="center"/>
          </w:tcPr>
          <w:p w14:paraId="3A06214F" w14:textId="77777777" w:rsidR="003E6AE1" w:rsidRDefault="00000000">
            <w:pPr>
              <w:spacing w:line="240" w:lineRule="auto"/>
            </w:pPr>
            <w:r>
              <w:t>FR11</w:t>
            </w:r>
          </w:p>
        </w:tc>
        <w:tc>
          <w:tcPr>
            <w:tcW w:w="3408" w:type="dxa"/>
            <w:tcBorders>
              <w:top w:val="single" w:sz="4" w:space="0" w:color="808080"/>
              <w:left w:val="single" w:sz="4" w:space="0" w:color="808080"/>
              <w:bottom w:val="single" w:sz="4" w:space="0" w:color="808080"/>
              <w:right w:val="single" w:sz="4" w:space="0" w:color="808080"/>
            </w:tcBorders>
            <w:vAlign w:val="center"/>
          </w:tcPr>
          <w:p w14:paraId="1838B1BD" w14:textId="77777777" w:rsidR="003E6AE1" w:rsidRDefault="00000000">
            <w:pPr>
              <w:spacing w:line="240" w:lineRule="auto"/>
            </w:pPr>
            <w:r>
              <w:t>Generate basic reservation reports for a selected period.</w:t>
            </w:r>
          </w:p>
        </w:tc>
        <w:tc>
          <w:tcPr>
            <w:tcW w:w="3408" w:type="dxa"/>
            <w:tcBorders>
              <w:top w:val="single" w:sz="4" w:space="0" w:color="808080"/>
              <w:left w:val="single" w:sz="4" w:space="0" w:color="808080"/>
              <w:bottom w:val="single" w:sz="4" w:space="0" w:color="808080"/>
              <w:right w:val="single" w:sz="4" w:space="0" w:color="808080"/>
            </w:tcBorders>
            <w:vAlign w:val="center"/>
          </w:tcPr>
          <w:p w14:paraId="52075190" w14:textId="77777777" w:rsidR="003E6AE1" w:rsidRDefault="00000000">
            <w:pPr>
              <w:spacing w:line="240" w:lineRule="auto"/>
            </w:pPr>
            <w:r>
              <w:t>Manager</w:t>
            </w:r>
          </w:p>
        </w:tc>
      </w:tr>
    </w:tbl>
    <w:p w14:paraId="504BFAA6" w14:textId="77777777" w:rsidR="003E6AE1" w:rsidRDefault="003E6AE1">
      <w:pPr>
        <w:spacing w:after="20"/>
      </w:pPr>
    </w:p>
    <w:p w14:paraId="0DDB9F07" w14:textId="77777777" w:rsidR="003E6AE1" w:rsidRDefault="00000000">
      <w:pPr>
        <w:pStyle w:val="Heading3"/>
        <w:spacing w:before="120" w:after="80"/>
      </w:pPr>
      <w:r>
        <w:rPr>
          <w:rFonts w:ascii="Times New Roman" w:eastAsia="Times New Roman" w:hAnsi="Times New Roman"/>
        </w:rPr>
        <w:t>Non-Functional Requirements</w:t>
      </w:r>
    </w:p>
    <w:p w14:paraId="3D709886" w14:textId="77777777" w:rsidR="003E6AE1" w:rsidRDefault="00000000">
      <w:pPr>
        <w:pStyle w:val="ListBullet"/>
        <w:spacing w:after="40" w:line="264" w:lineRule="auto"/>
      </w:pPr>
      <w:r>
        <w:t>Performance: common searches should return results quickly under normal restaurant load.</w:t>
      </w:r>
    </w:p>
    <w:p w14:paraId="23982360" w14:textId="77777777" w:rsidR="003E6AE1" w:rsidRDefault="00000000">
      <w:pPr>
        <w:pStyle w:val="ListBullet"/>
        <w:spacing w:after="40" w:line="264" w:lineRule="auto"/>
      </w:pPr>
      <w:r>
        <w:t>Security: authentication, role-based authorization, password hashing, HTTPS, and protected customer data must be used.</w:t>
      </w:r>
    </w:p>
    <w:p w14:paraId="1E91D36C" w14:textId="77777777" w:rsidR="003E6AE1" w:rsidRDefault="00000000">
      <w:pPr>
        <w:pStyle w:val="ListBullet"/>
        <w:spacing w:after="40" w:line="264" w:lineRule="auto"/>
      </w:pPr>
      <w:r>
        <w:t>Reliability: reservation transactions must prevent partial updates and double booking.</w:t>
      </w:r>
    </w:p>
    <w:p w14:paraId="5B689CE4" w14:textId="77777777" w:rsidR="003E6AE1" w:rsidRDefault="00000000">
      <w:pPr>
        <w:pStyle w:val="ListBullet"/>
        <w:spacing w:after="40" w:line="264" w:lineRule="auto"/>
      </w:pPr>
      <w:r>
        <w:t>Usability: customer and staff screens should use clear labels, validation messages, and familiar web-form conventions.</w:t>
      </w:r>
    </w:p>
    <w:p w14:paraId="5757BBAE" w14:textId="77777777" w:rsidR="003E6AE1" w:rsidRDefault="00000000">
      <w:pPr>
        <w:pStyle w:val="ListBullet"/>
        <w:spacing w:after="40" w:line="264" w:lineRule="auto"/>
      </w:pPr>
      <w:r>
        <w:t>Availability: the service should be accessible during restaurant operating and reservation hours.</w:t>
      </w:r>
    </w:p>
    <w:p w14:paraId="5BC7EEC8" w14:textId="77777777" w:rsidR="003E6AE1" w:rsidRDefault="00000000">
      <w:pPr>
        <w:pStyle w:val="ListBullet"/>
        <w:spacing w:after="40" w:line="264" w:lineRule="auto"/>
      </w:pPr>
      <w:r>
        <w:lastRenderedPageBreak/>
        <w:t>Scalability: the design should support more tables, customers, and restaurant branches in later releases.</w:t>
      </w:r>
    </w:p>
    <w:p w14:paraId="20205011" w14:textId="77777777" w:rsidR="003E6AE1" w:rsidRDefault="00000000">
      <w:pPr>
        <w:pStyle w:val="ListBullet"/>
        <w:spacing w:after="40" w:line="264" w:lineRule="auto"/>
      </w:pPr>
      <w:r>
        <w:t>Maintainability: modules, APIs, and database structures should be documented and tested.</w:t>
      </w:r>
    </w:p>
    <w:p w14:paraId="12AC54C0" w14:textId="77777777" w:rsidR="003E6AE1" w:rsidRDefault="00000000">
      <w:pPr>
        <w:pStyle w:val="Heading2"/>
        <w:spacing w:before="120" w:after="80"/>
      </w:pPr>
      <w:r>
        <w:rPr>
          <w:rFonts w:ascii="Times New Roman" w:eastAsia="Times New Roman" w:hAnsi="Times New Roman"/>
        </w:rPr>
        <w:t>A7. Feasibility Study</w:t>
      </w:r>
    </w:p>
    <w:tbl>
      <w:tblPr>
        <w:tblStyle w:val="TableGrid"/>
        <w:tblW w:w="0" w:type="auto"/>
        <w:jc w:val="center"/>
        <w:tblLook w:val="04A0" w:firstRow="1" w:lastRow="0" w:firstColumn="1" w:lastColumn="0" w:noHBand="0" w:noVBand="1"/>
      </w:tblPr>
      <w:tblGrid>
        <w:gridCol w:w="3405"/>
        <w:gridCol w:w="3405"/>
        <w:gridCol w:w="3404"/>
      </w:tblGrid>
      <w:tr w:rsidR="003E6AE1" w14:paraId="66299BFF" w14:textId="77777777">
        <w:trPr>
          <w:jc w:val="center"/>
        </w:trPr>
        <w:tc>
          <w:tcPr>
            <w:tcW w:w="3408" w:type="dxa"/>
            <w:tcBorders>
              <w:top w:val="single" w:sz="4" w:space="0" w:color="808080"/>
              <w:left w:val="single" w:sz="4" w:space="0" w:color="808080"/>
              <w:bottom w:val="single" w:sz="4" w:space="0" w:color="808080"/>
              <w:right w:val="single" w:sz="4" w:space="0" w:color="808080"/>
            </w:tcBorders>
            <w:shd w:val="clear" w:color="auto" w:fill="D9EAF7"/>
            <w:vAlign w:val="center"/>
          </w:tcPr>
          <w:p w14:paraId="783C028B" w14:textId="77777777" w:rsidR="003E6AE1" w:rsidRDefault="00000000">
            <w:pPr>
              <w:spacing w:line="240" w:lineRule="auto"/>
              <w:jc w:val="center"/>
            </w:pPr>
            <w:r>
              <w:rPr>
                <w:b/>
              </w:rPr>
              <w:t>Feasibility area</w:t>
            </w:r>
          </w:p>
        </w:tc>
        <w:tc>
          <w:tcPr>
            <w:tcW w:w="3408" w:type="dxa"/>
            <w:tcBorders>
              <w:top w:val="single" w:sz="4" w:space="0" w:color="808080"/>
              <w:left w:val="single" w:sz="4" w:space="0" w:color="808080"/>
              <w:bottom w:val="single" w:sz="4" w:space="0" w:color="808080"/>
              <w:right w:val="single" w:sz="4" w:space="0" w:color="808080"/>
            </w:tcBorders>
            <w:shd w:val="clear" w:color="auto" w:fill="D9EAF7"/>
            <w:vAlign w:val="center"/>
          </w:tcPr>
          <w:p w14:paraId="313A8290" w14:textId="77777777" w:rsidR="003E6AE1" w:rsidRDefault="00000000">
            <w:pPr>
              <w:spacing w:line="240" w:lineRule="auto"/>
              <w:jc w:val="center"/>
            </w:pPr>
            <w:r>
              <w:rPr>
                <w:b/>
              </w:rPr>
              <w:t>Assessment</w:t>
            </w:r>
          </w:p>
        </w:tc>
        <w:tc>
          <w:tcPr>
            <w:tcW w:w="3408" w:type="dxa"/>
            <w:tcBorders>
              <w:top w:val="single" w:sz="4" w:space="0" w:color="808080"/>
              <w:left w:val="single" w:sz="4" w:space="0" w:color="808080"/>
              <w:bottom w:val="single" w:sz="4" w:space="0" w:color="808080"/>
              <w:right w:val="single" w:sz="4" w:space="0" w:color="808080"/>
            </w:tcBorders>
            <w:shd w:val="clear" w:color="auto" w:fill="D9EAF7"/>
            <w:vAlign w:val="center"/>
          </w:tcPr>
          <w:p w14:paraId="2CAF8FBA" w14:textId="77777777" w:rsidR="003E6AE1" w:rsidRDefault="00000000">
            <w:pPr>
              <w:spacing w:line="240" w:lineRule="auto"/>
              <w:jc w:val="center"/>
            </w:pPr>
            <w:r>
              <w:rPr>
                <w:b/>
              </w:rPr>
              <w:t>Result</w:t>
            </w:r>
          </w:p>
        </w:tc>
      </w:tr>
      <w:tr w:rsidR="003E6AE1" w14:paraId="3AC0119C" w14:textId="77777777">
        <w:trPr>
          <w:jc w:val="center"/>
        </w:trPr>
        <w:tc>
          <w:tcPr>
            <w:tcW w:w="3408" w:type="dxa"/>
            <w:tcBorders>
              <w:top w:val="single" w:sz="4" w:space="0" w:color="808080"/>
              <w:left w:val="single" w:sz="4" w:space="0" w:color="808080"/>
              <w:bottom w:val="single" w:sz="4" w:space="0" w:color="808080"/>
              <w:right w:val="single" w:sz="4" w:space="0" w:color="808080"/>
            </w:tcBorders>
            <w:vAlign w:val="center"/>
          </w:tcPr>
          <w:p w14:paraId="65528623" w14:textId="77777777" w:rsidR="003E6AE1" w:rsidRDefault="00000000">
            <w:pPr>
              <w:spacing w:line="240" w:lineRule="auto"/>
            </w:pPr>
            <w:r>
              <w:t>Technical</w:t>
            </w:r>
          </w:p>
        </w:tc>
        <w:tc>
          <w:tcPr>
            <w:tcW w:w="3408" w:type="dxa"/>
            <w:tcBorders>
              <w:top w:val="single" w:sz="4" w:space="0" w:color="808080"/>
              <w:left w:val="single" w:sz="4" w:space="0" w:color="808080"/>
              <w:bottom w:val="single" w:sz="4" w:space="0" w:color="808080"/>
              <w:right w:val="single" w:sz="4" w:space="0" w:color="808080"/>
            </w:tcBorders>
            <w:vAlign w:val="center"/>
          </w:tcPr>
          <w:p w14:paraId="29F0DA43" w14:textId="77777777" w:rsidR="003E6AE1" w:rsidRDefault="00000000">
            <w:pPr>
              <w:spacing w:line="240" w:lineRule="auto"/>
            </w:pPr>
            <w:r>
              <w:t>HTML, CSS, JavaScript, Java or Python, MySQL, a standard web server, and a modern browser are sufficient.</w:t>
            </w:r>
          </w:p>
        </w:tc>
        <w:tc>
          <w:tcPr>
            <w:tcW w:w="3408" w:type="dxa"/>
            <w:tcBorders>
              <w:top w:val="single" w:sz="4" w:space="0" w:color="808080"/>
              <w:left w:val="single" w:sz="4" w:space="0" w:color="808080"/>
              <w:bottom w:val="single" w:sz="4" w:space="0" w:color="808080"/>
              <w:right w:val="single" w:sz="4" w:space="0" w:color="808080"/>
            </w:tcBorders>
            <w:vAlign w:val="center"/>
          </w:tcPr>
          <w:p w14:paraId="17F2053F" w14:textId="77777777" w:rsidR="003E6AE1" w:rsidRDefault="00000000">
            <w:pPr>
              <w:spacing w:line="240" w:lineRule="auto"/>
            </w:pPr>
            <w:r>
              <w:t>Feasible</w:t>
            </w:r>
          </w:p>
        </w:tc>
      </w:tr>
      <w:tr w:rsidR="003E6AE1" w14:paraId="27C6F48E" w14:textId="77777777">
        <w:trPr>
          <w:jc w:val="center"/>
        </w:trPr>
        <w:tc>
          <w:tcPr>
            <w:tcW w:w="3408" w:type="dxa"/>
            <w:tcBorders>
              <w:top w:val="single" w:sz="4" w:space="0" w:color="808080"/>
              <w:left w:val="single" w:sz="4" w:space="0" w:color="808080"/>
              <w:bottom w:val="single" w:sz="4" w:space="0" w:color="808080"/>
              <w:right w:val="single" w:sz="4" w:space="0" w:color="808080"/>
            </w:tcBorders>
            <w:vAlign w:val="center"/>
          </w:tcPr>
          <w:p w14:paraId="757071B3" w14:textId="77777777" w:rsidR="003E6AE1" w:rsidRDefault="00000000">
            <w:pPr>
              <w:spacing w:line="240" w:lineRule="auto"/>
            </w:pPr>
            <w:r>
              <w:t>Economic</w:t>
            </w:r>
          </w:p>
        </w:tc>
        <w:tc>
          <w:tcPr>
            <w:tcW w:w="3408" w:type="dxa"/>
            <w:tcBorders>
              <w:top w:val="single" w:sz="4" w:space="0" w:color="808080"/>
              <w:left w:val="single" w:sz="4" w:space="0" w:color="808080"/>
              <w:bottom w:val="single" w:sz="4" w:space="0" w:color="808080"/>
              <w:right w:val="single" w:sz="4" w:space="0" w:color="808080"/>
            </w:tcBorders>
            <w:vAlign w:val="center"/>
          </w:tcPr>
          <w:p w14:paraId="75C6CCAC" w14:textId="77777777" w:rsidR="003E6AE1" w:rsidRDefault="00000000">
            <w:pPr>
              <w:spacing w:line="240" w:lineRule="auto"/>
            </w:pPr>
            <w:r>
              <w:t>Open-source tools reduce licensing costs; benefits include fewer lost bookings and less manual effort.</w:t>
            </w:r>
          </w:p>
        </w:tc>
        <w:tc>
          <w:tcPr>
            <w:tcW w:w="3408" w:type="dxa"/>
            <w:tcBorders>
              <w:top w:val="single" w:sz="4" w:space="0" w:color="808080"/>
              <w:left w:val="single" w:sz="4" w:space="0" w:color="808080"/>
              <w:bottom w:val="single" w:sz="4" w:space="0" w:color="808080"/>
              <w:right w:val="single" w:sz="4" w:space="0" w:color="808080"/>
            </w:tcBorders>
            <w:vAlign w:val="center"/>
          </w:tcPr>
          <w:p w14:paraId="66A6CB02" w14:textId="77777777" w:rsidR="003E6AE1" w:rsidRDefault="00000000">
            <w:pPr>
              <w:spacing w:line="240" w:lineRule="auto"/>
            </w:pPr>
            <w:r>
              <w:t>Feasible</w:t>
            </w:r>
          </w:p>
        </w:tc>
      </w:tr>
      <w:tr w:rsidR="003E6AE1" w14:paraId="605B52E0" w14:textId="77777777">
        <w:trPr>
          <w:jc w:val="center"/>
        </w:trPr>
        <w:tc>
          <w:tcPr>
            <w:tcW w:w="3408" w:type="dxa"/>
            <w:tcBorders>
              <w:top w:val="single" w:sz="4" w:space="0" w:color="808080"/>
              <w:left w:val="single" w:sz="4" w:space="0" w:color="808080"/>
              <w:bottom w:val="single" w:sz="4" w:space="0" w:color="808080"/>
              <w:right w:val="single" w:sz="4" w:space="0" w:color="808080"/>
            </w:tcBorders>
            <w:vAlign w:val="center"/>
          </w:tcPr>
          <w:p w14:paraId="16A0A37C" w14:textId="77777777" w:rsidR="003E6AE1" w:rsidRDefault="00000000">
            <w:pPr>
              <w:spacing w:line="240" w:lineRule="auto"/>
            </w:pPr>
            <w:r>
              <w:t>Operational</w:t>
            </w:r>
          </w:p>
        </w:tc>
        <w:tc>
          <w:tcPr>
            <w:tcW w:w="3408" w:type="dxa"/>
            <w:tcBorders>
              <w:top w:val="single" w:sz="4" w:space="0" w:color="808080"/>
              <w:left w:val="single" w:sz="4" w:space="0" w:color="808080"/>
              <w:bottom w:val="single" w:sz="4" w:space="0" w:color="808080"/>
              <w:right w:val="single" w:sz="4" w:space="0" w:color="808080"/>
            </w:tcBorders>
            <w:vAlign w:val="center"/>
          </w:tcPr>
          <w:p w14:paraId="2BAC92DB" w14:textId="77777777" w:rsidR="003E6AE1" w:rsidRDefault="00000000">
            <w:pPr>
              <w:spacing w:line="240" w:lineRule="auto"/>
            </w:pPr>
            <w:r>
              <w:t>Familiar web forms require little training and fit the restaurant’s existing booking process.</w:t>
            </w:r>
          </w:p>
        </w:tc>
        <w:tc>
          <w:tcPr>
            <w:tcW w:w="3408" w:type="dxa"/>
            <w:tcBorders>
              <w:top w:val="single" w:sz="4" w:space="0" w:color="808080"/>
              <w:left w:val="single" w:sz="4" w:space="0" w:color="808080"/>
              <w:bottom w:val="single" w:sz="4" w:space="0" w:color="808080"/>
              <w:right w:val="single" w:sz="4" w:space="0" w:color="808080"/>
            </w:tcBorders>
            <w:vAlign w:val="center"/>
          </w:tcPr>
          <w:p w14:paraId="168AA7FD" w14:textId="77777777" w:rsidR="003E6AE1" w:rsidRDefault="00000000">
            <w:pPr>
              <w:spacing w:line="240" w:lineRule="auto"/>
            </w:pPr>
            <w:r>
              <w:t>Feasible</w:t>
            </w:r>
          </w:p>
        </w:tc>
      </w:tr>
      <w:tr w:rsidR="003E6AE1" w14:paraId="2AD0042F" w14:textId="77777777">
        <w:trPr>
          <w:jc w:val="center"/>
        </w:trPr>
        <w:tc>
          <w:tcPr>
            <w:tcW w:w="3408" w:type="dxa"/>
            <w:tcBorders>
              <w:top w:val="single" w:sz="4" w:space="0" w:color="808080"/>
              <w:left w:val="single" w:sz="4" w:space="0" w:color="808080"/>
              <w:bottom w:val="single" w:sz="4" w:space="0" w:color="808080"/>
              <w:right w:val="single" w:sz="4" w:space="0" w:color="808080"/>
            </w:tcBorders>
            <w:vAlign w:val="center"/>
          </w:tcPr>
          <w:p w14:paraId="2A873D88" w14:textId="77777777" w:rsidR="003E6AE1" w:rsidRDefault="00000000">
            <w:pPr>
              <w:spacing w:line="240" w:lineRule="auto"/>
            </w:pPr>
            <w:r>
              <w:t>Schedule</w:t>
            </w:r>
          </w:p>
        </w:tc>
        <w:tc>
          <w:tcPr>
            <w:tcW w:w="3408" w:type="dxa"/>
            <w:tcBorders>
              <w:top w:val="single" w:sz="4" w:space="0" w:color="808080"/>
              <w:left w:val="single" w:sz="4" w:space="0" w:color="808080"/>
              <w:bottom w:val="single" w:sz="4" w:space="0" w:color="808080"/>
              <w:right w:val="single" w:sz="4" w:space="0" w:color="808080"/>
            </w:tcBorders>
            <w:vAlign w:val="center"/>
          </w:tcPr>
          <w:p w14:paraId="2150624D" w14:textId="77777777" w:rsidR="003E6AE1" w:rsidRDefault="00000000">
            <w:pPr>
              <w:spacing w:line="240" w:lineRule="auto"/>
            </w:pPr>
            <w:r>
              <w:t>Analysis, design, implementation, testing, and deployment can be completed in approximately 12–14 weeks.</w:t>
            </w:r>
          </w:p>
        </w:tc>
        <w:tc>
          <w:tcPr>
            <w:tcW w:w="3408" w:type="dxa"/>
            <w:tcBorders>
              <w:top w:val="single" w:sz="4" w:space="0" w:color="808080"/>
              <w:left w:val="single" w:sz="4" w:space="0" w:color="808080"/>
              <w:bottom w:val="single" w:sz="4" w:space="0" w:color="808080"/>
              <w:right w:val="single" w:sz="4" w:space="0" w:color="808080"/>
            </w:tcBorders>
            <w:vAlign w:val="center"/>
          </w:tcPr>
          <w:p w14:paraId="23D7D9EC" w14:textId="77777777" w:rsidR="003E6AE1" w:rsidRDefault="00000000">
            <w:pPr>
              <w:spacing w:line="240" w:lineRule="auto"/>
            </w:pPr>
            <w:r>
              <w:t>Feasible</w:t>
            </w:r>
          </w:p>
        </w:tc>
      </w:tr>
      <w:tr w:rsidR="003E6AE1" w14:paraId="06BF7E63" w14:textId="77777777">
        <w:trPr>
          <w:jc w:val="center"/>
        </w:trPr>
        <w:tc>
          <w:tcPr>
            <w:tcW w:w="3408" w:type="dxa"/>
            <w:tcBorders>
              <w:top w:val="single" w:sz="4" w:space="0" w:color="808080"/>
              <w:left w:val="single" w:sz="4" w:space="0" w:color="808080"/>
              <w:bottom w:val="single" w:sz="4" w:space="0" w:color="808080"/>
              <w:right w:val="single" w:sz="4" w:space="0" w:color="808080"/>
            </w:tcBorders>
            <w:vAlign w:val="center"/>
          </w:tcPr>
          <w:p w14:paraId="093D4390" w14:textId="77777777" w:rsidR="003E6AE1" w:rsidRDefault="00000000">
            <w:pPr>
              <w:spacing w:line="240" w:lineRule="auto"/>
            </w:pPr>
            <w:r>
              <w:t>Security</w:t>
            </w:r>
          </w:p>
        </w:tc>
        <w:tc>
          <w:tcPr>
            <w:tcW w:w="3408" w:type="dxa"/>
            <w:tcBorders>
              <w:top w:val="single" w:sz="4" w:space="0" w:color="808080"/>
              <w:left w:val="single" w:sz="4" w:space="0" w:color="808080"/>
              <w:bottom w:val="single" w:sz="4" w:space="0" w:color="808080"/>
              <w:right w:val="single" w:sz="4" w:space="0" w:color="808080"/>
            </w:tcBorders>
            <w:vAlign w:val="center"/>
          </w:tcPr>
          <w:p w14:paraId="0E559F8A" w14:textId="77777777" w:rsidR="003E6AE1" w:rsidRDefault="00000000">
            <w:pPr>
              <w:spacing w:line="240" w:lineRule="auto"/>
            </w:pPr>
            <w:r>
              <w:t>Authentication, authorization, HTTPS, password hashing, and backups can be implemented using standard practices.</w:t>
            </w:r>
          </w:p>
        </w:tc>
        <w:tc>
          <w:tcPr>
            <w:tcW w:w="3408" w:type="dxa"/>
            <w:tcBorders>
              <w:top w:val="single" w:sz="4" w:space="0" w:color="808080"/>
              <w:left w:val="single" w:sz="4" w:space="0" w:color="808080"/>
              <w:bottom w:val="single" w:sz="4" w:space="0" w:color="808080"/>
              <w:right w:val="single" w:sz="4" w:space="0" w:color="808080"/>
            </w:tcBorders>
            <w:vAlign w:val="center"/>
          </w:tcPr>
          <w:p w14:paraId="05D63BC4" w14:textId="77777777" w:rsidR="003E6AE1" w:rsidRDefault="00000000">
            <w:pPr>
              <w:spacing w:line="240" w:lineRule="auto"/>
            </w:pPr>
            <w:r>
              <w:t>Feasible</w:t>
            </w:r>
          </w:p>
        </w:tc>
      </w:tr>
    </w:tbl>
    <w:p w14:paraId="7B604792" w14:textId="77777777" w:rsidR="003E6AE1" w:rsidRDefault="003E6AE1">
      <w:pPr>
        <w:spacing w:after="20"/>
      </w:pPr>
    </w:p>
    <w:p w14:paraId="37A6A14D" w14:textId="77777777" w:rsidR="003E6AE1" w:rsidRDefault="00000000">
      <w:pPr>
        <w:spacing w:after="100"/>
      </w:pPr>
      <w:r>
        <w:t>The feasibility assessment supports proceeding with the proposed solution. The Agile approach further reduces delivery risk by validating the core reservation flow in Sprint 1 before adding reporting, notifications, and advanced features.</w:t>
      </w:r>
    </w:p>
    <w:p w14:paraId="0E86EB28" w14:textId="77777777" w:rsidR="003E6AE1" w:rsidRDefault="00000000">
      <w:pPr>
        <w:spacing w:after="80"/>
        <w:jc w:val="center"/>
      </w:pPr>
      <w:r>
        <w:rPr>
          <w:noProof/>
        </w:rPr>
        <w:drawing>
          <wp:inline distT="0" distB="0" distL="0" distR="0" wp14:anchorId="61C00DA7" wp14:editId="1FD8AC9E">
            <wp:extent cx="5760720" cy="305591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jpeg"/>
                    <pic:cNvPicPr/>
                  </pic:nvPicPr>
                  <pic:blipFill>
                    <a:blip r:embed="rId16"/>
                    <a:stretch>
                      <a:fillRect/>
                    </a:stretch>
                  </pic:blipFill>
                  <pic:spPr>
                    <a:xfrm>
                      <a:off x="0" y="0"/>
                      <a:ext cx="5760720" cy="3055912"/>
                    </a:xfrm>
                    <a:prstGeom prst="rect">
                      <a:avLst/>
                    </a:prstGeom>
                  </pic:spPr>
                </pic:pic>
              </a:graphicData>
            </a:graphic>
          </wp:inline>
        </w:drawing>
      </w:r>
    </w:p>
    <w:p w14:paraId="68F80B63" w14:textId="77777777" w:rsidR="003E6AE1" w:rsidRDefault="00000000">
      <w:pPr>
        <w:spacing w:after="80"/>
        <w:jc w:val="center"/>
      </w:pPr>
      <w:r>
        <w:rPr>
          <w:i/>
        </w:rPr>
        <w:t>Figure A9. Feasibility overview</w:t>
      </w:r>
    </w:p>
    <w:p w14:paraId="0ED9B51A" w14:textId="77777777" w:rsidR="003E6AE1" w:rsidRDefault="00000000">
      <w:pPr>
        <w:spacing w:after="100"/>
      </w:pPr>
      <w:r>
        <w:lastRenderedPageBreak/>
        <w:t>Technical, economic, operational, schedule, and security feasibility are all considered acceptable for the academic project.</w:t>
      </w:r>
    </w:p>
    <w:p w14:paraId="51055BA5" w14:textId="77777777" w:rsidR="003E6AE1" w:rsidRDefault="00000000">
      <w:pPr>
        <w:pStyle w:val="Heading2"/>
        <w:spacing w:before="120" w:after="80"/>
      </w:pPr>
      <w:r>
        <w:rPr>
          <w:rFonts w:ascii="Times New Roman" w:eastAsia="Times New Roman" w:hAnsi="Times New Roman"/>
        </w:rPr>
        <w:t>A8. System Architecture and Use Cases</w:t>
      </w:r>
    </w:p>
    <w:p w14:paraId="5599A16E" w14:textId="77777777" w:rsidR="003E6AE1" w:rsidRDefault="00000000">
      <w:pPr>
        <w:spacing w:after="100"/>
      </w:pPr>
      <w:r>
        <w:t>The system follows a three-tier architecture. The presentation tier contains customer and staff screens. The application tier validates requests, applies business rules, checks availability, creates or cancels reservations, and produces reports. The data tier stores customer, table, reservation, staff, payment, and audit information. Separation of concerns improves security, testing, and maintainability.</w:t>
      </w:r>
    </w:p>
    <w:p w14:paraId="01D2E6A9" w14:textId="77777777" w:rsidR="003E6AE1" w:rsidRDefault="00000000">
      <w:pPr>
        <w:spacing w:after="80"/>
        <w:jc w:val="center"/>
      </w:pPr>
      <w:r>
        <w:rPr>
          <w:noProof/>
        </w:rPr>
        <w:drawing>
          <wp:inline distT="0" distB="0" distL="0" distR="0" wp14:anchorId="5662E0EB" wp14:editId="2A5B8811">
            <wp:extent cx="5760720" cy="250404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jpeg"/>
                    <pic:cNvPicPr/>
                  </pic:nvPicPr>
                  <pic:blipFill>
                    <a:blip r:embed="rId17"/>
                    <a:stretch>
                      <a:fillRect/>
                    </a:stretch>
                  </pic:blipFill>
                  <pic:spPr>
                    <a:xfrm>
                      <a:off x="0" y="0"/>
                      <a:ext cx="5760720" cy="2504043"/>
                    </a:xfrm>
                    <a:prstGeom prst="rect">
                      <a:avLst/>
                    </a:prstGeom>
                  </pic:spPr>
                </pic:pic>
              </a:graphicData>
            </a:graphic>
          </wp:inline>
        </w:drawing>
      </w:r>
    </w:p>
    <w:p w14:paraId="12E791E0" w14:textId="77777777" w:rsidR="003E6AE1" w:rsidRDefault="00000000">
      <w:pPr>
        <w:spacing w:after="80"/>
        <w:jc w:val="center"/>
      </w:pPr>
      <w:r>
        <w:rPr>
          <w:i/>
        </w:rPr>
        <w:t>Figure A13. UML activity diagram for customer reservation</w:t>
      </w:r>
    </w:p>
    <w:p w14:paraId="58D405DC" w14:textId="77777777" w:rsidR="003E6AE1" w:rsidRDefault="00000000">
      <w:pPr>
        <w:spacing w:after="100"/>
      </w:pPr>
      <w:r>
        <w:t>The activity flow includes login, date/time selection, availability checking, table selection, reservation confirmation, and the alternate conflict path.</w:t>
      </w:r>
    </w:p>
    <w:p w14:paraId="58F19E57" w14:textId="77777777" w:rsidR="003E6AE1" w:rsidRDefault="00000000">
      <w:pPr>
        <w:spacing w:after="80"/>
        <w:jc w:val="center"/>
      </w:pPr>
      <w:r>
        <w:rPr>
          <w:noProof/>
        </w:rPr>
        <w:drawing>
          <wp:inline distT="0" distB="0" distL="0" distR="0" wp14:anchorId="147FAED9" wp14:editId="016376EE">
            <wp:extent cx="5760720" cy="194952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jpeg"/>
                    <pic:cNvPicPr/>
                  </pic:nvPicPr>
                  <pic:blipFill>
                    <a:blip r:embed="rId18"/>
                    <a:stretch>
                      <a:fillRect/>
                    </a:stretch>
                  </pic:blipFill>
                  <pic:spPr>
                    <a:xfrm>
                      <a:off x="0" y="0"/>
                      <a:ext cx="5760720" cy="1949525"/>
                    </a:xfrm>
                    <a:prstGeom prst="rect">
                      <a:avLst/>
                    </a:prstGeom>
                  </pic:spPr>
                </pic:pic>
              </a:graphicData>
            </a:graphic>
          </wp:inline>
        </w:drawing>
      </w:r>
    </w:p>
    <w:p w14:paraId="48544C24" w14:textId="77777777" w:rsidR="003E6AE1" w:rsidRDefault="00000000">
      <w:pPr>
        <w:spacing w:after="80"/>
        <w:jc w:val="center"/>
      </w:pPr>
      <w:r>
        <w:rPr>
          <w:i/>
        </w:rPr>
        <w:t>Figure A12. DFD Level 0 context diagram</w:t>
      </w:r>
    </w:p>
    <w:p w14:paraId="64F9E76E" w14:textId="77777777" w:rsidR="003E6AE1" w:rsidRDefault="00000000">
      <w:pPr>
        <w:spacing w:after="100"/>
      </w:pPr>
      <w:r>
        <w:t>The context view shows the reservation system exchanging availability, reservation, booking, and customer information with the main actors and database.</w:t>
      </w:r>
    </w:p>
    <w:p w14:paraId="62304572" w14:textId="77777777" w:rsidR="003E6AE1" w:rsidRDefault="00000000">
      <w:pPr>
        <w:spacing w:after="80"/>
        <w:jc w:val="center"/>
      </w:pPr>
      <w:r>
        <w:rPr>
          <w:noProof/>
        </w:rPr>
        <w:lastRenderedPageBreak/>
        <w:drawing>
          <wp:inline distT="0" distB="0" distL="0" distR="0" wp14:anchorId="5FD62F7F" wp14:editId="36E90D54">
            <wp:extent cx="5760720" cy="431046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jpeg"/>
                    <pic:cNvPicPr/>
                  </pic:nvPicPr>
                  <pic:blipFill>
                    <a:blip r:embed="rId19"/>
                    <a:stretch>
                      <a:fillRect/>
                    </a:stretch>
                  </pic:blipFill>
                  <pic:spPr>
                    <a:xfrm>
                      <a:off x="0" y="0"/>
                      <a:ext cx="5760720" cy="4310469"/>
                    </a:xfrm>
                    <a:prstGeom prst="rect">
                      <a:avLst/>
                    </a:prstGeom>
                  </pic:spPr>
                </pic:pic>
              </a:graphicData>
            </a:graphic>
          </wp:inline>
        </w:drawing>
      </w:r>
    </w:p>
    <w:p w14:paraId="70E50220" w14:textId="77777777" w:rsidR="003E6AE1" w:rsidRDefault="00000000">
      <w:pPr>
        <w:spacing w:after="80"/>
        <w:jc w:val="center"/>
      </w:pPr>
      <w:r>
        <w:rPr>
          <w:i/>
        </w:rPr>
        <w:t>Figure A11. UML use-case diagram</w:t>
      </w:r>
    </w:p>
    <w:p w14:paraId="1C8F6C0E" w14:textId="77777777" w:rsidR="003E6AE1" w:rsidRDefault="00000000">
      <w:pPr>
        <w:spacing w:after="100"/>
      </w:pPr>
      <w:r>
        <w:t>The use-case view separates customer capabilities from restaurant staff/admin operations.</w:t>
      </w:r>
    </w:p>
    <w:p w14:paraId="45311440" w14:textId="77777777" w:rsidR="003E6AE1" w:rsidRDefault="00000000">
      <w:pPr>
        <w:spacing w:after="80"/>
        <w:jc w:val="center"/>
      </w:pPr>
      <w:r>
        <w:rPr>
          <w:noProof/>
        </w:rPr>
        <w:drawing>
          <wp:inline distT="0" distB="0" distL="0" distR="0" wp14:anchorId="25B12DED" wp14:editId="5D6E9B1B">
            <wp:extent cx="5760720" cy="335461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20"/>
                    <a:stretch>
                      <a:fillRect/>
                    </a:stretch>
                  </pic:blipFill>
                  <pic:spPr>
                    <a:xfrm>
                      <a:off x="0" y="0"/>
                      <a:ext cx="5760720" cy="3354619"/>
                    </a:xfrm>
                    <a:prstGeom prst="rect">
                      <a:avLst/>
                    </a:prstGeom>
                  </pic:spPr>
                </pic:pic>
              </a:graphicData>
            </a:graphic>
          </wp:inline>
        </w:drawing>
      </w:r>
    </w:p>
    <w:p w14:paraId="06E2B9D0" w14:textId="77777777" w:rsidR="003E6AE1" w:rsidRDefault="00000000">
      <w:pPr>
        <w:spacing w:after="80"/>
        <w:jc w:val="center"/>
      </w:pPr>
      <w:r>
        <w:rPr>
          <w:i/>
        </w:rPr>
        <w:t>Figure A10. Three-tier system architecture from the reference</w:t>
      </w:r>
    </w:p>
    <w:p w14:paraId="42FF1CE1" w14:textId="77777777" w:rsidR="003E6AE1" w:rsidRDefault="00000000">
      <w:pPr>
        <w:spacing w:after="100"/>
      </w:pPr>
      <w:r>
        <w:lastRenderedPageBreak/>
        <w:t>The presentation, application, and data tiers provide a clear mapping between user actions, business rules, and stored records.</w:t>
      </w:r>
    </w:p>
    <w:p w14:paraId="5003C60B" w14:textId="77777777" w:rsidR="003E6AE1" w:rsidRDefault="00000000">
      <w:pPr>
        <w:jc w:val="center"/>
      </w:pPr>
      <w:r>
        <w:rPr>
          <w:noProof/>
        </w:rPr>
        <w:drawing>
          <wp:inline distT="0" distB="0" distL="0" distR="0" wp14:anchorId="22226FA8" wp14:editId="1E223EC0">
            <wp:extent cx="5852160" cy="554267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21"/>
                    <a:stretch>
                      <a:fillRect/>
                    </a:stretch>
                  </pic:blipFill>
                  <pic:spPr>
                    <a:xfrm>
                      <a:off x="0" y="0"/>
                      <a:ext cx="5852160" cy="5542671"/>
                    </a:xfrm>
                    <a:prstGeom prst="rect">
                      <a:avLst/>
                    </a:prstGeom>
                  </pic:spPr>
                </pic:pic>
              </a:graphicData>
            </a:graphic>
          </wp:inline>
        </w:drawing>
      </w:r>
    </w:p>
    <w:p w14:paraId="3BD179D3" w14:textId="77777777" w:rsidR="003E6AE1" w:rsidRDefault="00000000">
      <w:pPr>
        <w:jc w:val="center"/>
      </w:pPr>
      <w:r>
        <w:rPr>
          <w:i/>
        </w:rPr>
        <w:t>Figure A1. Three-tier architecture for the RTRMS</w:t>
      </w:r>
    </w:p>
    <w:p w14:paraId="6E3B67B8" w14:textId="77777777" w:rsidR="003E6AE1" w:rsidRDefault="00000000">
      <w:pPr>
        <w:spacing w:after="100"/>
      </w:pPr>
      <w:r>
        <w:t>The main use-case actors are Customer and Restaurant Staff/Administrator. Customers register, search availability, view table details, reserve, view, and cancel bookings. Staff authenticate, manage tables, manage bookings, view customer information, and generate reports. The manager role inherits staff functions and adds oversight and reporting responsibilities.</w:t>
      </w:r>
    </w:p>
    <w:p w14:paraId="7806F666" w14:textId="77777777" w:rsidR="003E6AE1" w:rsidRDefault="00000000">
      <w:pPr>
        <w:spacing w:after="80"/>
        <w:jc w:val="center"/>
      </w:pPr>
      <w:r>
        <w:rPr>
          <w:noProof/>
        </w:rPr>
        <w:lastRenderedPageBreak/>
        <w:drawing>
          <wp:inline distT="0" distB="0" distL="0" distR="0" wp14:anchorId="22CE0080" wp14:editId="53F6038B">
            <wp:extent cx="5760720" cy="270503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22"/>
                    <a:stretch>
                      <a:fillRect/>
                    </a:stretch>
                  </pic:blipFill>
                  <pic:spPr>
                    <a:xfrm>
                      <a:off x="0" y="0"/>
                      <a:ext cx="5760720" cy="2705034"/>
                    </a:xfrm>
                    <a:prstGeom prst="rect">
                      <a:avLst/>
                    </a:prstGeom>
                  </pic:spPr>
                </pic:pic>
              </a:graphicData>
            </a:graphic>
          </wp:inline>
        </w:drawing>
      </w:r>
    </w:p>
    <w:p w14:paraId="3E27B14C" w14:textId="77777777" w:rsidR="003E6AE1" w:rsidRDefault="00000000">
      <w:pPr>
        <w:spacing w:after="80"/>
        <w:jc w:val="center"/>
      </w:pPr>
      <w:r>
        <w:rPr>
          <w:i/>
        </w:rPr>
        <w:t>Figure A8. Functional overview by user role</w:t>
      </w:r>
    </w:p>
    <w:p w14:paraId="13C98F66" w14:textId="77777777" w:rsidR="003E6AE1" w:rsidRDefault="00000000">
      <w:pPr>
        <w:spacing w:after="100"/>
      </w:pPr>
      <w:r>
        <w:t>The customer and staff/admin functions map directly to FR1–FR11 and the epics in the product backlog.</w:t>
      </w:r>
    </w:p>
    <w:p w14:paraId="368EE6EA" w14:textId="77777777" w:rsidR="003E6AE1" w:rsidRDefault="00000000">
      <w:pPr>
        <w:pStyle w:val="Heading2"/>
        <w:spacing w:before="120" w:after="80"/>
      </w:pPr>
      <w:r>
        <w:rPr>
          <w:rFonts w:ascii="Times New Roman" w:eastAsia="Times New Roman" w:hAnsi="Times New Roman"/>
        </w:rPr>
        <w:t>A9. Database Design</w:t>
      </w:r>
    </w:p>
    <w:p w14:paraId="233D74F4" w14:textId="77777777" w:rsidR="003E6AE1" w:rsidRDefault="00000000">
      <w:pPr>
        <w:spacing w:after="100"/>
      </w:pPr>
      <w:r>
        <w:t>The relational database contains five core entities: CUSTOMER, RESTAURANT_TABLE, RESERVATION, STAFF, and PAYMENT. RESTAURANT_TABLE is used in the implementation instead of TABLE because TABLE is a reserved word in some SQL systems. One customer can make many reservations, one table can be booked many times in different time slots, and each reservation may have at most one payment record.</w:t>
      </w:r>
    </w:p>
    <w:p w14:paraId="07BC753C" w14:textId="77777777" w:rsidR="003E6AE1" w:rsidRDefault="00000000">
      <w:pPr>
        <w:spacing w:after="80"/>
        <w:jc w:val="center"/>
      </w:pPr>
      <w:r>
        <w:rPr>
          <w:noProof/>
        </w:rPr>
        <w:drawing>
          <wp:inline distT="0" distB="0" distL="0" distR="0" wp14:anchorId="1FF2CB8E" wp14:editId="4077DB2E">
            <wp:extent cx="5760720" cy="334028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png"/>
                    <pic:cNvPicPr/>
                  </pic:nvPicPr>
                  <pic:blipFill>
                    <a:blip r:embed="rId23"/>
                    <a:stretch>
                      <a:fillRect/>
                    </a:stretch>
                  </pic:blipFill>
                  <pic:spPr>
                    <a:xfrm>
                      <a:off x="0" y="0"/>
                      <a:ext cx="5760720" cy="3340285"/>
                    </a:xfrm>
                    <a:prstGeom prst="rect">
                      <a:avLst/>
                    </a:prstGeom>
                  </pic:spPr>
                </pic:pic>
              </a:graphicData>
            </a:graphic>
          </wp:inline>
        </w:drawing>
      </w:r>
    </w:p>
    <w:p w14:paraId="63EA21F0" w14:textId="77777777" w:rsidR="003E6AE1" w:rsidRDefault="00000000">
      <w:pPr>
        <w:spacing w:after="80"/>
        <w:jc w:val="center"/>
      </w:pPr>
      <w:r>
        <w:rPr>
          <w:i/>
        </w:rPr>
        <w:t>Figure A14. Entity relationship diagram</w:t>
      </w:r>
    </w:p>
    <w:p w14:paraId="2824D54C" w14:textId="77777777" w:rsidR="003E6AE1" w:rsidRDefault="00000000">
      <w:pPr>
        <w:spacing w:after="100"/>
      </w:pPr>
      <w:r>
        <w:t>The ER model shows the relationships between customers, reservations, tables, staff, and optional payment records.</w:t>
      </w:r>
    </w:p>
    <w:tbl>
      <w:tblPr>
        <w:tblStyle w:val="TableGrid"/>
        <w:tblW w:w="0" w:type="auto"/>
        <w:jc w:val="center"/>
        <w:tblLook w:val="04A0" w:firstRow="1" w:lastRow="0" w:firstColumn="1" w:lastColumn="0" w:noHBand="0" w:noVBand="1"/>
      </w:tblPr>
      <w:tblGrid>
        <w:gridCol w:w="2696"/>
        <w:gridCol w:w="2508"/>
        <w:gridCol w:w="2505"/>
        <w:gridCol w:w="2505"/>
      </w:tblGrid>
      <w:tr w:rsidR="003E6AE1" w14:paraId="4D3D2F69" w14:textId="77777777">
        <w:trPr>
          <w:jc w:val="center"/>
        </w:trPr>
        <w:tc>
          <w:tcPr>
            <w:tcW w:w="2556" w:type="dxa"/>
            <w:tcBorders>
              <w:top w:val="single" w:sz="4" w:space="0" w:color="808080"/>
              <w:left w:val="single" w:sz="4" w:space="0" w:color="808080"/>
              <w:bottom w:val="single" w:sz="4" w:space="0" w:color="808080"/>
              <w:right w:val="single" w:sz="4" w:space="0" w:color="808080"/>
            </w:tcBorders>
            <w:shd w:val="clear" w:color="auto" w:fill="D9EAF7"/>
            <w:vAlign w:val="center"/>
          </w:tcPr>
          <w:p w14:paraId="281787AC" w14:textId="77777777" w:rsidR="003E6AE1" w:rsidRDefault="00000000">
            <w:pPr>
              <w:spacing w:line="240" w:lineRule="auto"/>
              <w:jc w:val="center"/>
            </w:pPr>
            <w:r>
              <w:rPr>
                <w:b/>
              </w:rPr>
              <w:lastRenderedPageBreak/>
              <w:t>Entity</w:t>
            </w:r>
          </w:p>
        </w:tc>
        <w:tc>
          <w:tcPr>
            <w:tcW w:w="2556" w:type="dxa"/>
            <w:tcBorders>
              <w:top w:val="single" w:sz="4" w:space="0" w:color="808080"/>
              <w:left w:val="single" w:sz="4" w:space="0" w:color="808080"/>
              <w:bottom w:val="single" w:sz="4" w:space="0" w:color="808080"/>
              <w:right w:val="single" w:sz="4" w:space="0" w:color="808080"/>
            </w:tcBorders>
            <w:shd w:val="clear" w:color="auto" w:fill="D9EAF7"/>
            <w:vAlign w:val="center"/>
          </w:tcPr>
          <w:p w14:paraId="29BC9AC4" w14:textId="77777777" w:rsidR="003E6AE1" w:rsidRDefault="00000000">
            <w:pPr>
              <w:spacing w:line="240" w:lineRule="auto"/>
              <w:jc w:val="center"/>
            </w:pPr>
            <w:r>
              <w:rPr>
                <w:b/>
              </w:rPr>
              <w:t>Important attributes</w:t>
            </w:r>
          </w:p>
        </w:tc>
        <w:tc>
          <w:tcPr>
            <w:tcW w:w="2556" w:type="dxa"/>
            <w:tcBorders>
              <w:top w:val="single" w:sz="4" w:space="0" w:color="808080"/>
              <w:left w:val="single" w:sz="4" w:space="0" w:color="808080"/>
              <w:bottom w:val="single" w:sz="4" w:space="0" w:color="808080"/>
              <w:right w:val="single" w:sz="4" w:space="0" w:color="808080"/>
            </w:tcBorders>
            <w:shd w:val="clear" w:color="auto" w:fill="D9EAF7"/>
            <w:vAlign w:val="center"/>
          </w:tcPr>
          <w:p w14:paraId="438A1D68" w14:textId="77777777" w:rsidR="003E6AE1" w:rsidRDefault="00000000">
            <w:pPr>
              <w:spacing w:line="240" w:lineRule="auto"/>
              <w:jc w:val="center"/>
            </w:pPr>
            <w:r>
              <w:rPr>
                <w:b/>
              </w:rPr>
              <w:t>Primary key</w:t>
            </w:r>
          </w:p>
        </w:tc>
        <w:tc>
          <w:tcPr>
            <w:tcW w:w="2556" w:type="dxa"/>
            <w:tcBorders>
              <w:top w:val="single" w:sz="4" w:space="0" w:color="808080"/>
              <w:left w:val="single" w:sz="4" w:space="0" w:color="808080"/>
              <w:bottom w:val="single" w:sz="4" w:space="0" w:color="808080"/>
              <w:right w:val="single" w:sz="4" w:space="0" w:color="808080"/>
            </w:tcBorders>
            <w:shd w:val="clear" w:color="auto" w:fill="D9EAF7"/>
            <w:vAlign w:val="center"/>
          </w:tcPr>
          <w:p w14:paraId="2496EE35" w14:textId="77777777" w:rsidR="003E6AE1" w:rsidRDefault="00000000">
            <w:pPr>
              <w:spacing w:line="240" w:lineRule="auto"/>
              <w:jc w:val="center"/>
            </w:pPr>
            <w:r>
              <w:rPr>
                <w:b/>
              </w:rPr>
              <w:t>Foreign key</w:t>
            </w:r>
          </w:p>
        </w:tc>
      </w:tr>
      <w:tr w:rsidR="003E6AE1" w14:paraId="72E92A60" w14:textId="77777777">
        <w:trPr>
          <w:jc w:val="center"/>
        </w:trPr>
        <w:tc>
          <w:tcPr>
            <w:tcW w:w="2556" w:type="dxa"/>
            <w:tcBorders>
              <w:top w:val="single" w:sz="4" w:space="0" w:color="808080"/>
              <w:left w:val="single" w:sz="4" w:space="0" w:color="808080"/>
              <w:bottom w:val="single" w:sz="4" w:space="0" w:color="808080"/>
              <w:right w:val="single" w:sz="4" w:space="0" w:color="808080"/>
            </w:tcBorders>
            <w:vAlign w:val="center"/>
          </w:tcPr>
          <w:p w14:paraId="3F50A5E9" w14:textId="77777777" w:rsidR="003E6AE1" w:rsidRDefault="00000000">
            <w:pPr>
              <w:spacing w:line="240" w:lineRule="auto"/>
            </w:pPr>
            <w:r>
              <w:t>CUSTOMER</w:t>
            </w:r>
          </w:p>
        </w:tc>
        <w:tc>
          <w:tcPr>
            <w:tcW w:w="2556" w:type="dxa"/>
            <w:tcBorders>
              <w:top w:val="single" w:sz="4" w:space="0" w:color="808080"/>
              <w:left w:val="single" w:sz="4" w:space="0" w:color="808080"/>
              <w:bottom w:val="single" w:sz="4" w:space="0" w:color="808080"/>
              <w:right w:val="single" w:sz="4" w:space="0" w:color="808080"/>
            </w:tcBorders>
            <w:vAlign w:val="center"/>
          </w:tcPr>
          <w:p w14:paraId="13F9C286" w14:textId="77777777" w:rsidR="003E6AE1" w:rsidRDefault="00000000">
            <w:pPr>
              <w:spacing w:line="240" w:lineRule="auto"/>
            </w:pPr>
            <w:r>
              <w:t>Customer_ID, Name, Phone, Email</w:t>
            </w:r>
          </w:p>
        </w:tc>
        <w:tc>
          <w:tcPr>
            <w:tcW w:w="2556" w:type="dxa"/>
            <w:tcBorders>
              <w:top w:val="single" w:sz="4" w:space="0" w:color="808080"/>
              <w:left w:val="single" w:sz="4" w:space="0" w:color="808080"/>
              <w:bottom w:val="single" w:sz="4" w:space="0" w:color="808080"/>
              <w:right w:val="single" w:sz="4" w:space="0" w:color="808080"/>
            </w:tcBorders>
            <w:vAlign w:val="center"/>
          </w:tcPr>
          <w:p w14:paraId="6FA85137" w14:textId="77777777" w:rsidR="003E6AE1" w:rsidRDefault="00000000">
            <w:pPr>
              <w:spacing w:line="240" w:lineRule="auto"/>
            </w:pPr>
            <w:r>
              <w:t>Customer_ID</w:t>
            </w:r>
          </w:p>
        </w:tc>
        <w:tc>
          <w:tcPr>
            <w:tcW w:w="2556" w:type="dxa"/>
            <w:tcBorders>
              <w:top w:val="single" w:sz="4" w:space="0" w:color="808080"/>
              <w:left w:val="single" w:sz="4" w:space="0" w:color="808080"/>
              <w:bottom w:val="single" w:sz="4" w:space="0" w:color="808080"/>
              <w:right w:val="single" w:sz="4" w:space="0" w:color="808080"/>
            </w:tcBorders>
            <w:vAlign w:val="center"/>
          </w:tcPr>
          <w:p w14:paraId="27409036" w14:textId="77777777" w:rsidR="003E6AE1" w:rsidRDefault="00000000">
            <w:pPr>
              <w:spacing w:line="240" w:lineRule="auto"/>
            </w:pPr>
            <w:r>
              <w:t>–</w:t>
            </w:r>
          </w:p>
        </w:tc>
      </w:tr>
      <w:tr w:rsidR="003E6AE1" w14:paraId="17BC0570" w14:textId="77777777">
        <w:trPr>
          <w:jc w:val="center"/>
        </w:trPr>
        <w:tc>
          <w:tcPr>
            <w:tcW w:w="2556" w:type="dxa"/>
            <w:tcBorders>
              <w:top w:val="single" w:sz="4" w:space="0" w:color="808080"/>
              <w:left w:val="single" w:sz="4" w:space="0" w:color="808080"/>
              <w:bottom w:val="single" w:sz="4" w:space="0" w:color="808080"/>
              <w:right w:val="single" w:sz="4" w:space="0" w:color="808080"/>
            </w:tcBorders>
            <w:vAlign w:val="center"/>
          </w:tcPr>
          <w:p w14:paraId="760B9F01" w14:textId="77777777" w:rsidR="003E6AE1" w:rsidRDefault="00000000">
            <w:pPr>
              <w:spacing w:line="240" w:lineRule="auto"/>
            </w:pPr>
            <w:r>
              <w:t>RESTAURANT_TABLE</w:t>
            </w:r>
          </w:p>
        </w:tc>
        <w:tc>
          <w:tcPr>
            <w:tcW w:w="2556" w:type="dxa"/>
            <w:tcBorders>
              <w:top w:val="single" w:sz="4" w:space="0" w:color="808080"/>
              <w:left w:val="single" w:sz="4" w:space="0" w:color="808080"/>
              <w:bottom w:val="single" w:sz="4" w:space="0" w:color="808080"/>
              <w:right w:val="single" w:sz="4" w:space="0" w:color="808080"/>
            </w:tcBorders>
            <w:vAlign w:val="center"/>
          </w:tcPr>
          <w:p w14:paraId="36DFEC90" w14:textId="77777777" w:rsidR="003E6AE1" w:rsidRDefault="00000000">
            <w:pPr>
              <w:spacing w:line="240" w:lineRule="auto"/>
            </w:pPr>
            <w:r>
              <w:t>Table_ID, Table_Number, Capacity, Status</w:t>
            </w:r>
          </w:p>
        </w:tc>
        <w:tc>
          <w:tcPr>
            <w:tcW w:w="2556" w:type="dxa"/>
            <w:tcBorders>
              <w:top w:val="single" w:sz="4" w:space="0" w:color="808080"/>
              <w:left w:val="single" w:sz="4" w:space="0" w:color="808080"/>
              <w:bottom w:val="single" w:sz="4" w:space="0" w:color="808080"/>
              <w:right w:val="single" w:sz="4" w:space="0" w:color="808080"/>
            </w:tcBorders>
            <w:vAlign w:val="center"/>
          </w:tcPr>
          <w:p w14:paraId="47832C40" w14:textId="77777777" w:rsidR="003E6AE1" w:rsidRDefault="00000000">
            <w:pPr>
              <w:spacing w:line="240" w:lineRule="auto"/>
            </w:pPr>
            <w:r>
              <w:t>Table_ID</w:t>
            </w:r>
          </w:p>
        </w:tc>
        <w:tc>
          <w:tcPr>
            <w:tcW w:w="2556" w:type="dxa"/>
            <w:tcBorders>
              <w:top w:val="single" w:sz="4" w:space="0" w:color="808080"/>
              <w:left w:val="single" w:sz="4" w:space="0" w:color="808080"/>
              <w:bottom w:val="single" w:sz="4" w:space="0" w:color="808080"/>
              <w:right w:val="single" w:sz="4" w:space="0" w:color="808080"/>
            </w:tcBorders>
            <w:vAlign w:val="center"/>
          </w:tcPr>
          <w:p w14:paraId="0E456839" w14:textId="77777777" w:rsidR="003E6AE1" w:rsidRDefault="00000000">
            <w:pPr>
              <w:spacing w:line="240" w:lineRule="auto"/>
            </w:pPr>
            <w:r>
              <w:t>–</w:t>
            </w:r>
          </w:p>
        </w:tc>
      </w:tr>
      <w:tr w:rsidR="003E6AE1" w14:paraId="39EBAC75" w14:textId="77777777">
        <w:trPr>
          <w:jc w:val="center"/>
        </w:trPr>
        <w:tc>
          <w:tcPr>
            <w:tcW w:w="2556" w:type="dxa"/>
            <w:tcBorders>
              <w:top w:val="single" w:sz="4" w:space="0" w:color="808080"/>
              <w:left w:val="single" w:sz="4" w:space="0" w:color="808080"/>
              <w:bottom w:val="single" w:sz="4" w:space="0" w:color="808080"/>
              <w:right w:val="single" w:sz="4" w:space="0" w:color="808080"/>
            </w:tcBorders>
            <w:vAlign w:val="center"/>
          </w:tcPr>
          <w:p w14:paraId="23294C0B" w14:textId="77777777" w:rsidR="003E6AE1" w:rsidRDefault="00000000">
            <w:pPr>
              <w:spacing w:line="240" w:lineRule="auto"/>
            </w:pPr>
            <w:r>
              <w:t>RESERVATION</w:t>
            </w:r>
          </w:p>
        </w:tc>
        <w:tc>
          <w:tcPr>
            <w:tcW w:w="2556" w:type="dxa"/>
            <w:tcBorders>
              <w:top w:val="single" w:sz="4" w:space="0" w:color="808080"/>
              <w:left w:val="single" w:sz="4" w:space="0" w:color="808080"/>
              <w:bottom w:val="single" w:sz="4" w:space="0" w:color="808080"/>
              <w:right w:val="single" w:sz="4" w:space="0" w:color="808080"/>
            </w:tcBorders>
            <w:vAlign w:val="center"/>
          </w:tcPr>
          <w:p w14:paraId="0256F7E0" w14:textId="77777777" w:rsidR="003E6AE1" w:rsidRDefault="00000000">
            <w:pPr>
              <w:spacing w:line="240" w:lineRule="auto"/>
            </w:pPr>
            <w:r>
              <w:t>Reservation_ID, Customer_ID, Table_ID, Date, Time, Status</w:t>
            </w:r>
          </w:p>
        </w:tc>
        <w:tc>
          <w:tcPr>
            <w:tcW w:w="2556" w:type="dxa"/>
            <w:tcBorders>
              <w:top w:val="single" w:sz="4" w:space="0" w:color="808080"/>
              <w:left w:val="single" w:sz="4" w:space="0" w:color="808080"/>
              <w:bottom w:val="single" w:sz="4" w:space="0" w:color="808080"/>
              <w:right w:val="single" w:sz="4" w:space="0" w:color="808080"/>
            </w:tcBorders>
            <w:vAlign w:val="center"/>
          </w:tcPr>
          <w:p w14:paraId="5D6FF07D" w14:textId="77777777" w:rsidR="003E6AE1" w:rsidRDefault="00000000">
            <w:pPr>
              <w:spacing w:line="240" w:lineRule="auto"/>
            </w:pPr>
            <w:r>
              <w:t>Reservation_ID</w:t>
            </w:r>
          </w:p>
        </w:tc>
        <w:tc>
          <w:tcPr>
            <w:tcW w:w="2556" w:type="dxa"/>
            <w:tcBorders>
              <w:top w:val="single" w:sz="4" w:space="0" w:color="808080"/>
              <w:left w:val="single" w:sz="4" w:space="0" w:color="808080"/>
              <w:bottom w:val="single" w:sz="4" w:space="0" w:color="808080"/>
              <w:right w:val="single" w:sz="4" w:space="0" w:color="808080"/>
            </w:tcBorders>
            <w:vAlign w:val="center"/>
          </w:tcPr>
          <w:p w14:paraId="2A69DA62" w14:textId="77777777" w:rsidR="003E6AE1" w:rsidRDefault="00000000">
            <w:pPr>
              <w:spacing w:line="240" w:lineRule="auto"/>
            </w:pPr>
            <w:r>
              <w:t>Customer_ID; Table_ID</w:t>
            </w:r>
          </w:p>
        </w:tc>
      </w:tr>
      <w:tr w:rsidR="003E6AE1" w14:paraId="22293355" w14:textId="77777777">
        <w:trPr>
          <w:jc w:val="center"/>
        </w:trPr>
        <w:tc>
          <w:tcPr>
            <w:tcW w:w="2556" w:type="dxa"/>
            <w:tcBorders>
              <w:top w:val="single" w:sz="4" w:space="0" w:color="808080"/>
              <w:left w:val="single" w:sz="4" w:space="0" w:color="808080"/>
              <w:bottom w:val="single" w:sz="4" w:space="0" w:color="808080"/>
              <w:right w:val="single" w:sz="4" w:space="0" w:color="808080"/>
            </w:tcBorders>
            <w:vAlign w:val="center"/>
          </w:tcPr>
          <w:p w14:paraId="2143C997" w14:textId="77777777" w:rsidR="003E6AE1" w:rsidRDefault="00000000">
            <w:pPr>
              <w:spacing w:line="240" w:lineRule="auto"/>
            </w:pPr>
            <w:r>
              <w:t>STAFF</w:t>
            </w:r>
          </w:p>
        </w:tc>
        <w:tc>
          <w:tcPr>
            <w:tcW w:w="2556" w:type="dxa"/>
            <w:tcBorders>
              <w:top w:val="single" w:sz="4" w:space="0" w:color="808080"/>
              <w:left w:val="single" w:sz="4" w:space="0" w:color="808080"/>
              <w:bottom w:val="single" w:sz="4" w:space="0" w:color="808080"/>
              <w:right w:val="single" w:sz="4" w:space="0" w:color="808080"/>
            </w:tcBorders>
            <w:vAlign w:val="center"/>
          </w:tcPr>
          <w:p w14:paraId="40996B77" w14:textId="77777777" w:rsidR="003E6AE1" w:rsidRDefault="00000000">
            <w:pPr>
              <w:spacing w:line="240" w:lineRule="auto"/>
            </w:pPr>
            <w:r>
              <w:t>Staff_ID, Name, Role, Login</w:t>
            </w:r>
          </w:p>
        </w:tc>
        <w:tc>
          <w:tcPr>
            <w:tcW w:w="2556" w:type="dxa"/>
            <w:tcBorders>
              <w:top w:val="single" w:sz="4" w:space="0" w:color="808080"/>
              <w:left w:val="single" w:sz="4" w:space="0" w:color="808080"/>
              <w:bottom w:val="single" w:sz="4" w:space="0" w:color="808080"/>
              <w:right w:val="single" w:sz="4" w:space="0" w:color="808080"/>
            </w:tcBorders>
            <w:vAlign w:val="center"/>
          </w:tcPr>
          <w:p w14:paraId="58BC8441" w14:textId="77777777" w:rsidR="003E6AE1" w:rsidRDefault="00000000">
            <w:pPr>
              <w:spacing w:line="240" w:lineRule="auto"/>
            </w:pPr>
            <w:r>
              <w:t>Staff_ID</w:t>
            </w:r>
          </w:p>
        </w:tc>
        <w:tc>
          <w:tcPr>
            <w:tcW w:w="2556" w:type="dxa"/>
            <w:tcBorders>
              <w:top w:val="single" w:sz="4" w:space="0" w:color="808080"/>
              <w:left w:val="single" w:sz="4" w:space="0" w:color="808080"/>
              <w:bottom w:val="single" w:sz="4" w:space="0" w:color="808080"/>
              <w:right w:val="single" w:sz="4" w:space="0" w:color="808080"/>
            </w:tcBorders>
            <w:vAlign w:val="center"/>
          </w:tcPr>
          <w:p w14:paraId="532A8B27" w14:textId="77777777" w:rsidR="003E6AE1" w:rsidRDefault="00000000">
            <w:pPr>
              <w:spacing w:line="240" w:lineRule="auto"/>
            </w:pPr>
            <w:r>
              <w:t>–</w:t>
            </w:r>
          </w:p>
        </w:tc>
      </w:tr>
      <w:tr w:rsidR="003E6AE1" w14:paraId="5339E5F4" w14:textId="77777777">
        <w:trPr>
          <w:jc w:val="center"/>
        </w:trPr>
        <w:tc>
          <w:tcPr>
            <w:tcW w:w="2556" w:type="dxa"/>
            <w:tcBorders>
              <w:top w:val="single" w:sz="4" w:space="0" w:color="808080"/>
              <w:left w:val="single" w:sz="4" w:space="0" w:color="808080"/>
              <w:bottom w:val="single" w:sz="4" w:space="0" w:color="808080"/>
              <w:right w:val="single" w:sz="4" w:space="0" w:color="808080"/>
            </w:tcBorders>
            <w:vAlign w:val="center"/>
          </w:tcPr>
          <w:p w14:paraId="21A30764" w14:textId="77777777" w:rsidR="003E6AE1" w:rsidRDefault="00000000">
            <w:pPr>
              <w:spacing w:line="240" w:lineRule="auto"/>
            </w:pPr>
            <w:r>
              <w:t>PAYMENT</w:t>
            </w:r>
          </w:p>
        </w:tc>
        <w:tc>
          <w:tcPr>
            <w:tcW w:w="2556" w:type="dxa"/>
            <w:tcBorders>
              <w:top w:val="single" w:sz="4" w:space="0" w:color="808080"/>
              <w:left w:val="single" w:sz="4" w:space="0" w:color="808080"/>
              <w:bottom w:val="single" w:sz="4" w:space="0" w:color="808080"/>
              <w:right w:val="single" w:sz="4" w:space="0" w:color="808080"/>
            </w:tcBorders>
            <w:vAlign w:val="center"/>
          </w:tcPr>
          <w:p w14:paraId="065F540F" w14:textId="77777777" w:rsidR="003E6AE1" w:rsidRDefault="00000000">
            <w:pPr>
              <w:spacing w:line="240" w:lineRule="auto"/>
            </w:pPr>
            <w:r>
              <w:t>Payment_ID, Reservation_ID, Amount, Status</w:t>
            </w:r>
          </w:p>
        </w:tc>
        <w:tc>
          <w:tcPr>
            <w:tcW w:w="2556" w:type="dxa"/>
            <w:tcBorders>
              <w:top w:val="single" w:sz="4" w:space="0" w:color="808080"/>
              <w:left w:val="single" w:sz="4" w:space="0" w:color="808080"/>
              <w:bottom w:val="single" w:sz="4" w:space="0" w:color="808080"/>
              <w:right w:val="single" w:sz="4" w:space="0" w:color="808080"/>
            </w:tcBorders>
            <w:vAlign w:val="center"/>
          </w:tcPr>
          <w:p w14:paraId="122876EE" w14:textId="77777777" w:rsidR="003E6AE1" w:rsidRDefault="00000000">
            <w:pPr>
              <w:spacing w:line="240" w:lineRule="auto"/>
            </w:pPr>
            <w:r>
              <w:t>Payment_ID</w:t>
            </w:r>
          </w:p>
        </w:tc>
        <w:tc>
          <w:tcPr>
            <w:tcW w:w="2556" w:type="dxa"/>
            <w:tcBorders>
              <w:top w:val="single" w:sz="4" w:space="0" w:color="808080"/>
              <w:left w:val="single" w:sz="4" w:space="0" w:color="808080"/>
              <w:bottom w:val="single" w:sz="4" w:space="0" w:color="808080"/>
              <w:right w:val="single" w:sz="4" w:space="0" w:color="808080"/>
            </w:tcBorders>
            <w:vAlign w:val="center"/>
          </w:tcPr>
          <w:p w14:paraId="356733C5" w14:textId="77777777" w:rsidR="003E6AE1" w:rsidRDefault="00000000">
            <w:pPr>
              <w:spacing w:line="240" w:lineRule="auto"/>
            </w:pPr>
            <w:r>
              <w:t>Reservation_ID</w:t>
            </w:r>
          </w:p>
        </w:tc>
      </w:tr>
    </w:tbl>
    <w:p w14:paraId="6F37B63A" w14:textId="77777777" w:rsidR="003E6AE1" w:rsidRDefault="003E6AE1">
      <w:pPr>
        <w:spacing w:after="20"/>
      </w:pPr>
    </w:p>
    <w:p w14:paraId="4756C130" w14:textId="77777777" w:rsidR="003E6AE1" w:rsidRDefault="00000000">
      <w:pPr>
        <w:pStyle w:val="Heading3"/>
        <w:spacing w:before="120" w:after="80"/>
      </w:pPr>
      <w:r>
        <w:rPr>
          <w:rFonts w:ascii="Times New Roman" w:eastAsia="Times New Roman" w:hAnsi="Times New Roman"/>
        </w:rPr>
        <w:t>Integrity constraints</w:t>
      </w:r>
    </w:p>
    <w:p w14:paraId="663E1A7D" w14:textId="77777777" w:rsidR="003E6AE1" w:rsidRDefault="00000000">
      <w:pPr>
        <w:pStyle w:val="ListBullet"/>
        <w:spacing w:after="40" w:line="264" w:lineRule="auto"/>
      </w:pPr>
      <w:r>
        <w:t>Entity integrity: every entity has a unique, non-null primary key.</w:t>
      </w:r>
    </w:p>
    <w:p w14:paraId="778B1542" w14:textId="77777777" w:rsidR="003E6AE1" w:rsidRDefault="00000000">
      <w:pPr>
        <w:pStyle w:val="ListBullet"/>
        <w:spacing w:after="40" w:line="264" w:lineRule="auto"/>
      </w:pPr>
      <w:r>
        <w:t>Referential integrity: customer, table, and reservation foreign keys must refer to existing records.</w:t>
      </w:r>
    </w:p>
    <w:p w14:paraId="2DBB7BBD" w14:textId="77777777" w:rsidR="003E6AE1" w:rsidRDefault="00000000">
      <w:pPr>
        <w:pStyle w:val="ListBullet"/>
        <w:spacing w:after="40" w:line="264" w:lineRule="auto"/>
      </w:pPr>
      <w:r>
        <w:t>Double-booking control: an active reservation cannot duplicate the same table, date, and time slot.</w:t>
      </w:r>
    </w:p>
    <w:p w14:paraId="0C86D7C2" w14:textId="77777777" w:rsidR="003E6AE1" w:rsidRDefault="00000000">
      <w:pPr>
        <w:pStyle w:val="ListBullet"/>
        <w:spacing w:after="40" w:line="264" w:lineRule="auto"/>
      </w:pPr>
      <w:r>
        <w:t>Domain integrity: status values are restricted to defined values such as Available, Reserved, Confirmed, Seated, Completed, and Cancelled.</w:t>
      </w:r>
    </w:p>
    <w:p w14:paraId="2C0FD5A4" w14:textId="77777777" w:rsidR="003E6AE1" w:rsidRDefault="00000000">
      <w:pPr>
        <w:pStyle w:val="ListBullet"/>
        <w:spacing w:after="40" w:line="264" w:lineRule="auto"/>
      </w:pPr>
      <w:r>
        <w:t>Auditability: important changes record actor, timestamp, action, and affected record.</w:t>
      </w:r>
    </w:p>
    <w:p w14:paraId="7683B5D6" w14:textId="77777777" w:rsidR="003E6AE1" w:rsidRDefault="00000000">
      <w:pPr>
        <w:pStyle w:val="Heading2"/>
        <w:spacing w:before="120" w:after="80"/>
      </w:pPr>
      <w:r>
        <w:rPr>
          <w:rFonts w:ascii="Times New Roman" w:eastAsia="Times New Roman" w:hAnsi="Times New Roman"/>
        </w:rPr>
        <w:t>A10. Major Modules and Complete Workflow</w:t>
      </w:r>
    </w:p>
    <w:tbl>
      <w:tblPr>
        <w:tblStyle w:val="TableGrid"/>
        <w:tblW w:w="0" w:type="auto"/>
        <w:jc w:val="center"/>
        <w:tblLook w:val="04A0" w:firstRow="1" w:lastRow="0" w:firstColumn="1" w:lastColumn="0" w:noHBand="0" w:noVBand="1"/>
      </w:tblPr>
      <w:tblGrid>
        <w:gridCol w:w="3405"/>
        <w:gridCol w:w="3405"/>
        <w:gridCol w:w="3404"/>
      </w:tblGrid>
      <w:tr w:rsidR="003E6AE1" w14:paraId="5355C3CE" w14:textId="77777777">
        <w:trPr>
          <w:jc w:val="center"/>
        </w:trPr>
        <w:tc>
          <w:tcPr>
            <w:tcW w:w="3408" w:type="dxa"/>
            <w:tcBorders>
              <w:top w:val="single" w:sz="4" w:space="0" w:color="808080"/>
              <w:left w:val="single" w:sz="4" w:space="0" w:color="808080"/>
              <w:bottom w:val="single" w:sz="4" w:space="0" w:color="808080"/>
              <w:right w:val="single" w:sz="4" w:space="0" w:color="808080"/>
            </w:tcBorders>
            <w:shd w:val="clear" w:color="auto" w:fill="D9EAF7"/>
            <w:vAlign w:val="center"/>
          </w:tcPr>
          <w:p w14:paraId="35E3DAF6" w14:textId="77777777" w:rsidR="003E6AE1" w:rsidRDefault="00000000">
            <w:pPr>
              <w:spacing w:line="240" w:lineRule="auto"/>
              <w:jc w:val="center"/>
            </w:pPr>
            <w:r>
              <w:rPr>
                <w:b/>
              </w:rPr>
              <w:t>Module</w:t>
            </w:r>
          </w:p>
        </w:tc>
        <w:tc>
          <w:tcPr>
            <w:tcW w:w="3408" w:type="dxa"/>
            <w:tcBorders>
              <w:top w:val="single" w:sz="4" w:space="0" w:color="808080"/>
              <w:left w:val="single" w:sz="4" w:space="0" w:color="808080"/>
              <w:bottom w:val="single" w:sz="4" w:space="0" w:color="808080"/>
              <w:right w:val="single" w:sz="4" w:space="0" w:color="808080"/>
            </w:tcBorders>
            <w:shd w:val="clear" w:color="auto" w:fill="D9EAF7"/>
            <w:vAlign w:val="center"/>
          </w:tcPr>
          <w:p w14:paraId="0153F1E7" w14:textId="77777777" w:rsidR="003E6AE1" w:rsidRDefault="00000000">
            <w:pPr>
              <w:spacing w:line="240" w:lineRule="auto"/>
              <w:jc w:val="center"/>
            </w:pPr>
            <w:r>
              <w:rPr>
                <w:b/>
              </w:rPr>
              <w:t>Main responsibility</w:t>
            </w:r>
          </w:p>
        </w:tc>
        <w:tc>
          <w:tcPr>
            <w:tcW w:w="3408" w:type="dxa"/>
            <w:tcBorders>
              <w:top w:val="single" w:sz="4" w:space="0" w:color="808080"/>
              <w:left w:val="single" w:sz="4" w:space="0" w:color="808080"/>
              <w:bottom w:val="single" w:sz="4" w:space="0" w:color="808080"/>
              <w:right w:val="single" w:sz="4" w:space="0" w:color="808080"/>
            </w:tcBorders>
            <w:shd w:val="clear" w:color="auto" w:fill="D9EAF7"/>
            <w:vAlign w:val="center"/>
          </w:tcPr>
          <w:p w14:paraId="0C73D8ED" w14:textId="77777777" w:rsidR="003E6AE1" w:rsidRDefault="00000000">
            <w:pPr>
              <w:spacing w:line="240" w:lineRule="auto"/>
              <w:jc w:val="center"/>
            </w:pPr>
            <w:r>
              <w:rPr>
                <w:b/>
              </w:rPr>
              <w:t>Related backlog stories</w:t>
            </w:r>
          </w:p>
        </w:tc>
      </w:tr>
      <w:tr w:rsidR="003E6AE1" w14:paraId="278ED285" w14:textId="77777777">
        <w:trPr>
          <w:jc w:val="center"/>
        </w:trPr>
        <w:tc>
          <w:tcPr>
            <w:tcW w:w="3408" w:type="dxa"/>
            <w:tcBorders>
              <w:top w:val="single" w:sz="4" w:space="0" w:color="808080"/>
              <w:left w:val="single" w:sz="4" w:space="0" w:color="808080"/>
              <w:bottom w:val="single" w:sz="4" w:space="0" w:color="808080"/>
              <w:right w:val="single" w:sz="4" w:space="0" w:color="808080"/>
            </w:tcBorders>
            <w:vAlign w:val="center"/>
          </w:tcPr>
          <w:p w14:paraId="1C4594A9" w14:textId="77777777" w:rsidR="003E6AE1" w:rsidRDefault="00000000">
            <w:pPr>
              <w:spacing w:line="240" w:lineRule="auto"/>
            </w:pPr>
            <w:r>
              <w:t>Customer Management</w:t>
            </w:r>
          </w:p>
        </w:tc>
        <w:tc>
          <w:tcPr>
            <w:tcW w:w="3408" w:type="dxa"/>
            <w:tcBorders>
              <w:top w:val="single" w:sz="4" w:space="0" w:color="808080"/>
              <w:left w:val="single" w:sz="4" w:space="0" w:color="808080"/>
              <w:bottom w:val="single" w:sz="4" w:space="0" w:color="808080"/>
              <w:right w:val="single" w:sz="4" w:space="0" w:color="808080"/>
            </w:tcBorders>
            <w:vAlign w:val="center"/>
          </w:tcPr>
          <w:p w14:paraId="3464D8E2" w14:textId="77777777" w:rsidR="003E6AE1" w:rsidRDefault="00000000">
            <w:pPr>
              <w:spacing w:line="240" w:lineRule="auto"/>
            </w:pPr>
            <w:r>
              <w:t>Registration, login, profile and reservation lookup.</w:t>
            </w:r>
          </w:p>
        </w:tc>
        <w:tc>
          <w:tcPr>
            <w:tcW w:w="3408" w:type="dxa"/>
            <w:tcBorders>
              <w:top w:val="single" w:sz="4" w:space="0" w:color="808080"/>
              <w:left w:val="single" w:sz="4" w:space="0" w:color="808080"/>
              <w:bottom w:val="single" w:sz="4" w:space="0" w:color="808080"/>
              <w:right w:val="single" w:sz="4" w:space="0" w:color="808080"/>
            </w:tcBorders>
            <w:vAlign w:val="center"/>
          </w:tcPr>
          <w:p w14:paraId="1BE12681" w14:textId="77777777" w:rsidR="003E6AE1" w:rsidRDefault="00000000">
            <w:pPr>
              <w:spacing w:line="240" w:lineRule="auto"/>
            </w:pPr>
            <w:r>
              <w:t>US-04, US-08</w:t>
            </w:r>
          </w:p>
        </w:tc>
      </w:tr>
      <w:tr w:rsidR="003E6AE1" w14:paraId="308364FC" w14:textId="77777777">
        <w:trPr>
          <w:jc w:val="center"/>
        </w:trPr>
        <w:tc>
          <w:tcPr>
            <w:tcW w:w="3408" w:type="dxa"/>
            <w:tcBorders>
              <w:top w:val="single" w:sz="4" w:space="0" w:color="808080"/>
              <w:left w:val="single" w:sz="4" w:space="0" w:color="808080"/>
              <w:bottom w:val="single" w:sz="4" w:space="0" w:color="808080"/>
              <w:right w:val="single" w:sz="4" w:space="0" w:color="808080"/>
            </w:tcBorders>
            <w:vAlign w:val="center"/>
          </w:tcPr>
          <w:p w14:paraId="2D2EFFE0" w14:textId="77777777" w:rsidR="003E6AE1" w:rsidRDefault="00000000">
            <w:pPr>
              <w:spacing w:line="240" w:lineRule="auto"/>
            </w:pPr>
            <w:r>
              <w:t>Table Availability Management</w:t>
            </w:r>
          </w:p>
        </w:tc>
        <w:tc>
          <w:tcPr>
            <w:tcW w:w="3408" w:type="dxa"/>
            <w:tcBorders>
              <w:top w:val="single" w:sz="4" w:space="0" w:color="808080"/>
              <w:left w:val="single" w:sz="4" w:space="0" w:color="808080"/>
              <w:bottom w:val="single" w:sz="4" w:space="0" w:color="808080"/>
              <w:right w:val="single" w:sz="4" w:space="0" w:color="808080"/>
            </w:tcBorders>
            <w:vAlign w:val="center"/>
          </w:tcPr>
          <w:p w14:paraId="7F1AF9C1" w14:textId="77777777" w:rsidR="003E6AE1" w:rsidRDefault="00000000">
            <w:pPr>
              <w:spacing w:line="240" w:lineRule="auto"/>
            </w:pPr>
            <w:r>
              <w:t>Table capacity, status, operating slots, and availability rules.</w:t>
            </w:r>
          </w:p>
        </w:tc>
        <w:tc>
          <w:tcPr>
            <w:tcW w:w="3408" w:type="dxa"/>
            <w:tcBorders>
              <w:top w:val="single" w:sz="4" w:space="0" w:color="808080"/>
              <w:left w:val="single" w:sz="4" w:space="0" w:color="808080"/>
              <w:bottom w:val="single" w:sz="4" w:space="0" w:color="808080"/>
              <w:right w:val="single" w:sz="4" w:space="0" w:color="808080"/>
            </w:tcBorders>
            <w:vAlign w:val="center"/>
          </w:tcPr>
          <w:p w14:paraId="48EC68F5" w14:textId="77777777" w:rsidR="003E6AE1" w:rsidRDefault="00000000">
            <w:pPr>
              <w:spacing w:line="240" w:lineRule="auto"/>
            </w:pPr>
            <w:r>
              <w:t>US-01, US-02, US-06</w:t>
            </w:r>
          </w:p>
        </w:tc>
      </w:tr>
      <w:tr w:rsidR="003E6AE1" w14:paraId="0D1708D3" w14:textId="77777777">
        <w:trPr>
          <w:jc w:val="center"/>
        </w:trPr>
        <w:tc>
          <w:tcPr>
            <w:tcW w:w="3408" w:type="dxa"/>
            <w:tcBorders>
              <w:top w:val="single" w:sz="4" w:space="0" w:color="808080"/>
              <w:left w:val="single" w:sz="4" w:space="0" w:color="808080"/>
              <w:bottom w:val="single" w:sz="4" w:space="0" w:color="808080"/>
              <w:right w:val="single" w:sz="4" w:space="0" w:color="808080"/>
            </w:tcBorders>
            <w:vAlign w:val="center"/>
          </w:tcPr>
          <w:p w14:paraId="3BC5D331" w14:textId="77777777" w:rsidR="003E6AE1" w:rsidRDefault="00000000">
            <w:pPr>
              <w:spacing w:line="240" w:lineRule="auto"/>
            </w:pPr>
            <w:r>
              <w:t>Reservation Management</w:t>
            </w:r>
          </w:p>
        </w:tc>
        <w:tc>
          <w:tcPr>
            <w:tcW w:w="3408" w:type="dxa"/>
            <w:tcBorders>
              <w:top w:val="single" w:sz="4" w:space="0" w:color="808080"/>
              <w:left w:val="single" w:sz="4" w:space="0" w:color="808080"/>
              <w:bottom w:val="single" w:sz="4" w:space="0" w:color="808080"/>
              <w:right w:val="single" w:sz="4" w:space="0" w:color="808080"/>
            </w:tcBorders>
            <w:vAlign w:val="center"/>
          </w:tcPr>
          <w:p w14:paraId="2F43C8C2" w14:textId="77777777" w:rsidR="003E6AE1" w:rsidRDefault="00000000">
            <w:pPr>
              <w:spacing w:line="240" w:lineRule="auto"/>
            </w:pPr>
            <w:r>
              <w:t>Create, confirm, view, and update reservations.</w:t>
            </w:r>
          </w:p>
        </w:tc>
        <w:tc>
          <w:tcPr>
            <w:tcW w:w="3408" w:type="dxa"/>
            <w:tcBorders>
              <w:top w:val="single" w:sz="4" w:space="0" w:color="808080"/>
              <w:left w:val="single" w:sz="4" w:space="0" w:color="808080"/>
              <w:bottom w:val="single" w:sz="4" w:space="0" w:color="808080"/>
              <w:right w:val="single" w:sz="4" w:space="0" w:color="808080"/>
            </w:tcBorders>
            <w:vAlign w:val="center"/>
          </w:tcPr>
          <w:p w14:paraId="567978AA" w14:textId="77777777" w:rsidR="003E6AE1" w:rsidRDefault="00000000">
            <w:pPr>
              <w:spacing w:line="240" w:lineRule="auto"/>
            </w:pPr>
            <w:r>
              <w:t>US-03, US-04, US-07</w:t>
            </w:r>
          </w:p>
        </w:tc>
      </w:tr>
      <w:tr w:rsidR="003E6AE1" w14:paraId="397D4F84" w14:textId="77777777">
        <w:trPr>
          <w:jc w:val="center"/>
        </w:trPr>
        <w:tc>
          <w:tcPr>
            <w:tcW w:w="3408" w:type="dxa"/>
            <w:tcBorders>
              <w:top w:val="single" w:sz="4" w:space="0" w:color="808080"/>
              <w:left w:val="single" w:sz="4" w:space="0" w:color="808080"/>
              <w:bottom w:val="single" w:sz="4" w:space="0" w:color="808080"/>
              <w:right w:val="single" w:sz="4" w:space="0" w:color="808080"/>
            </w:tcBorders>
            <w:vAlign w:val="center"/>
          </w:tcPr>
          <w:p w14:paraId="47BA2BD1" w14:textId="77777777" w:rsidR="003E6AE1" w:rsidRDefault="00000000">
            <w:pPr>
              <w:spacing w:line="240" w:lineRule="auto"/>
            </w:pPr>
            <w:r>
              <w:t>Cancellation Management</w:t>
            </w:r>
          </w:p>
        </w:tc>
        <w:tc>
          <w:tcPr>
            <w:tcW w:w="3408" w:type="dxa"/>
            <w:tcBorders>
              <w:top w:val="single" w:sz="4" w:space="0" w:color="808080"/>
              <w:left w:val="single" w:sz="4" w:space="0" w:color="808080"/>
              <w:bottom w:val="single" w:sz="4" w:space="0" w:color="808080"/>
              <w:right w:val="single" w:sz="4" w:space="0" w:color="808080"/>
            </w:tcBorders>
            <w:vAlign w:val="center"/>
          </w:tcPr>
          <w:p w14:paraId="4C2FCE5C" w14:textId="77777777" w:rsidR="003E6AE1" w:rsidRDefault="00000000">
            <w:pPr>
              <w:spacing w:line="240" w:lineRule="auto"/>
            </w:pPr>
            <w:r>
              <w:t>Validate policy, cancel booking, and release capacity.</w:t>
            </w:r>
          </w:p>
        </w:tc>
        <w:tc>
          <w:tcPr>
            <w:tcW w:w="3408" w:type="dxa"/>
            <w:tcBorders>
              <w:top w:val="single" w:sz="4" w:space="0" w:color="808080"/>
              <w:left w:val="single" w:sz="4" w:space="0" w:color="808080"/>
              <w:bottom w:val="single" w:sz="4" w:space="0" w:color="808080"/>
              <w:right w:val="single" w:sz="4" w:space="0" w:color="808080"/>
            </w:tcBorders>
            <w:vAlign w:val="center"/>
          </w:tcPr>
          <w:p w14:paraId="610C8CAA" w14:textId="77777777" w:rsidR="003E6AE1" w:rsidRDefault="00000000">
            <w:pPr>
              <w:spacing w:line="240" w:lineRule="auto"/>
            </w:pPr>
            <w:r>
              <w:t>US-05</w:t>
            </w:r>
          </w:p>
        </w:tc>
      </w:tr>
      <w:tr w:rsidR="003E6AE1" w14:paraId="0CF51CCE" w14:textId="77777777">
        <w:trPr>
          <w:jc w:val="center"/>
        </w:trPr>
        <w:tc>
          <w:tcPr>
            <w:tcW w:w="3408" w:type="dxa"/>
            <w:tcBorders>
              <w:top w:val="single" w:sz="4" w:space="0" w:color="808080"/>
              <w:left w:val="single" w:sz="4" w:space="0" w:color="808080"/>
              <w:bottom w:val="single" w:sz="4" w:space="0" w:color="808080"/>
              <w:right w:val="single" w:sz="4" w:space="0" w:color="808080"/>
            </w:tcBorders>
            <w:vAlign w:val="center"/>
          </w:tcPr>
          <w:p w14:paraId="17605B2A" w14:textId="77777777" w:rsidR="003E6AE1" w:rsidRDefault="00000000">
            <w:pPr>
              <w:spacing w:line="240" w:lineRule="auto"/>
            </w:pPr>
            <w:r>
              <w:t>Staff/Admin Management</w:t>
            </w:r>
          </w:p>
        </w:tc>
        <w:tc>
          <w:tcPr>
            <w:tcW w:w="3408" w:type="dxa"/>
            <w:tcBorders>
              <w:top w:val="single" w:sz="4" w:space="0" w:color="808080"/>
              <w:left w:val="single" w:sz="4" w:space="0" w:color="808080"/>
              <w:bottom w:val="single" w:sz="4" w:space="0" w:color="808080"/>
              <w:right w:val="single" w:sz="4" w:space="0" w:color="808080"/>
            </w:tcBorders>
            <w:vAlign w:val="center"/>
          </w:tcPr>
          <w:p w14:paraId="6696166C" w14:textId="77777777" w:rsidR="003E6AE1" w:rsidRDefault="00000000">
            <w:pPr>
              <w:spacing w:line="240" w:lineRule="auto"/>
            </w:pPr>
            <w:r>
              <w:t>Roles, permissions, and staff operations.</w:t>
            </w:r>
          </w:p>
        </w:tc>
        <w:tc>
          <w:tcPr>
            <w:tcW w:w="3408" w:type="dxa"/>
            <w:tcBorders>
              <w:top w:val="single" w:sz="4" w:space="0" w:color="808080"/>
              <w:left w:val="single" w:sz="4" w:space="0" w:color="808080"/>
              <w:bottom w:val="single" w:sz="4" w:space="0" w:color="808080"/>
              <w:right w:val="single" w:sz="4" w:space="0" w:color="808080"/>
            </w:tcBorders>
            <w:vAlign w:val="center"/>
          </w:tcPr>
          <w:p w14:paraId="26E727F8" w14:textId="77777777" w:rsidR="003E6AE1" w:rsidRDefault="00000000">
            <w:pPr>
              <w:spacing w:line="240" w:lineRule="auto"/>
            </w:pPr>
            <w:r>
              <w:t>US-08</w:t>
            </w:r>
          </w:p>
        </w:tc>
      </w:tr>
      <w:tr w:rsidR="003E6AE1" w14:paraId="53B631AC" w14:textId="77777777">
        <w:trPr>
          <w:jc w:val="center"/>
        </w:trPr>
        <w:tc>
          <w:tcPr>
            <w:tcW w:w="3408" w:type="dxa"/>
            <w:tcBorders>
              <w:top w:val="single" w:sz="4" w:space="0" w:color="808080"/>
              <w:left w:val="single" w:sz="4" w:space="0" w:color="808080"/>
              <w:bottom w:val="single" w:sz="4" w:space="0" w:color="808080"/>
              <w:right w:val="single" w:sz="4" w:space="0" w:color="808080"/>
            </w:tcBorders>
            <w:vAlign w:val="center"/>
          </w:tcPr>
          <w:p w14:paraId="325EB7CB" w14:textId="77777777" w:rsidR="003E6AE1" w:rsidRDefault="00000000">
            <w:pPr>
              <w:spacing w:line="240" w:lineRule="auto"/>
            </w:pPr>
            <w:r>
              <w:t>Database and Audit Management</w:t>
            </w:r>
          </w:p>
        </w:tc>
        <w:tc>
          <w:tcPr>
            <w:tcW w:w="3408" w:type="dxa"/>
            <w:tcBorders>
              <w:top w:val="single" w:sz="4" w:space="0" w:color="808080"/>
              <w:left w:val="single" w:sz="4" w:space="0" w:color="808080"/>
              <w:bottom w:val="single" w:sz="4" w:space="0" w:color="808080"/>
              <w:right w:val="single" w:sz="4" w:space="0" w:color="808080"/>
            </w:tcBorders>
            <w:vAlign w:val="center"/>
          </w:tcPr>
          <w:p w14:paraId="76BDBFFC" w14:textId="77777777" w:rsidR="003E6AE1" w:rsidRDefault="00000000">
            <w:pPr>
              <w:spacing w:line="240" w:lineRule="auto"/>
            </w:pPr>
            <w:r>
              <w:t>Persistence, integrity, history, and audit records.</w:t>
            </w:r>
          </w:p>
        </w:tc>
        <w:tc>
          <w:tcPr>
            <w:tcW w:w="3408" w:type="dxa"/>
            <w:tcBorders>
              <w:top w:val="single" w:sz="4" w:space="0" w:color="808080"/>
              <w:left w:val="single" w:sz="4" w:space="0" w:color="808080"/>
              <w:bottom w:val="single" w:sz="4" w:space="0" w:color="808080"/>
              <w:right w:val="single" w:sz="4" w:space="0" w:color="808080"/>
            </w:tcBorders>
            <w:vAlign w:val="center"/>
          </w:tcPr>
          <w:p w14:paraId="687B0D32" w14:textId="77777777" w:rsidR="003E6AE1" w:rsidRDefault="00000000">
            <w:pPr>
              <w:spacing w:line="240" w:lineRule="auto"/>
            </w:pPr>
            <w:r>
              <w:t>US-10</w:t>
            </w:r>
          </w:p>
        </w:tc>
      </w:tr>
      <w:tr w:rsidR="003E6AE1" w14:paraId="3B5E6466" w14:textId="77777777">
        <w:trPr>
          <w:jc w:val="center"/>
        </w:trPr>
        <w:tc>
          <w:tcPr>
            <w:tcW w:w="3408" w:type="dxa"/>
            <w:tcBorders>
              <w:top w:val="single" w:sz="4" w:space="0" w:color="808080"/>
              <w:left w:val="single" w:sz="4" w:space="0" w:color="808080"/>
              <w:bottom w:val="single" w:sz="4" w:space="0" w:color="808080"/>
              <w:right w:val="single" w:sz="4" w:space="0" w:color="808080"/>
            </w:tcBorders>
            <w:vAlign w:val="center"/>
          </w:tcPr>
          <w:p w14:paraId="0F9C6CA7" w14:textId="77777777" w:rsidR="003E6AE1" w:rsidRDefault="00000000">
            <w:pPr>
              <w:spacing w:line="240" w:lineRule="auto"/>
            </w:pPr>
            <w:r>
              <w:t>Report Management</w:t>
            </w:r>
          </w:p>
        </w:tc>
        <w:tc>
          <w:tcPr>
            <w:tcW w:w="3408" w:type="dxa"/>
            <w:tcBorders>
              <w:top w:val="single" w:sz="4" w:space="0" w:color="808080"/>
              <w:left w:val="single" w:sz="4" w:space="0" w:color="808080"/>
              <w:bottom w:val="single" w:sz="4" w:space="0" w:color="808080"/>
              <w:right w:val="single" w:sz="4" w:space="0" w:color="808080"/>
            </w:tcBorders>
            <w:vAlign w:val="center"/>
          </w:tcPr>
          <w:p w14:paraId="7F00FBFC" w14:textId="77777777" w:rsidR="003E6AE1" w:rsidRDefault="00000000">
            <w:pPr>
              <w:spacing w:line="240" w:lineRule="auto"/>
            </w:pPr>
            <w:r>
              <w:t>Period-based booking and utilization summaries.</w:t>
            </w:r>
          </w:p>
        </w:tc>
        <w:tc>
          <w:tcPr>
            <w:tcW w:w="3408" w:type="dxa"/>
            <w:tcBorders>
              <w:top w:val="single" w:sz="4" w:space="0" w:color="808080"/>
              <w:left w:val="single" w:sz="4" w:space="0" w:color="808080"/>
              <w:bottom w:val="single" w:sz="4" w:space="0" w:color="808080"/>
              <w:right w:val="single" w:sz="4" w:space="0" w:color="808080"/>
            </w:tcBorders>
            <w:vAlign w:val="center"/>
          </w:tcPr>
          <w:p w14:paraId="63CFF106" w14:textId="77777777" w:rsidR="003E6AE1" w:rsidRDefault="00000000">
            <w:pPr>
              <w:spacing w:line="240" w:lineRule="auto"/>
            </w:pPr>
            <w:r>
              <w:t>FR11 / future backlog</w:t>
            </w:r>
          </w:p>
        </w:tc>
      </w:tr>
    </w:tbl>
    <w:p w14:paraId="2F3E6224" w14:textId="77777777" w:rsidR="003E6AE1" w:rsidRDefault="003E6AE1">
      <w:pPr>
        <w:spacing w:after="20"/>
      </w:pPr>
    </w:p>
    <w:p w14:paraId="0747C4B1" w14:textId="77777777" w:rsidR="003E6AE1" w:rsidRDefault="00000000">
      <w:pPr>
        <w:spacing w:after="100"/>
      </w:pPr>
      <w:r>
        <w:t>Complete reservation workflow: the customer logs in or enters booking details, searches for a date and time, views suitable tables, selects a table, submits customer details, and confirms the reservation. The system validates the request, performs an atomic conflict check, stores the reservation, updates the slot status, displays the reservation reference, and queues a notification. Staff can later confirm, seat, complete, or cancel the booking according to policy.</w:t>
      </w:r>
    </w:p>
    <w:p w14:paraId="675163F5" w14:textId="77777777" w:rsidR="003E6AE1" w:rsidRDefault="00000000">
      <w:pPr>
        <w:spacing w:after="80"/>
        <w:jc w:val="center"/>
      </w:pPr>
      <w:r>
        <w:rPr>
          <w:noProof/>
        </w:rPr>
        <w:lastRenderedPageBreak/>
        <w:drawing>
          <wp:inline distT="0" distB="0" distL="0" distR="0" wp14:anchorId="51205052" wp14:editId="5FB6471C">
            <wp:extent cx="5760720" cy="252109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jpeg"/>
                    <pic:cNvPicPr/>
                  </pic:nvPicPr>
                  <pic:blipFill>
                    <a:blip r:embed="rId24"/>
                    <a:stretch>
                      <a:fillRect/>
                    </a:stretch>
                  </pic:blipFill>
                  <pic:spPr>
                    <a:xfrm>
                      <a:off x="0" y="0"/>
                      <a:ext cx="5760720" cy="2521094"/>
                    </a:xfrm>
                    <a:prstGeom prst="rect">
                      <a:avLst/>
                    </a:prstGeom>
                  </pic:spPr>
                </pic:pic>
              </a:graphicData>
            </a:graphic>
          </wp:inline>
        </w:drawing>
      </w:r>
    </w:p>
    <w:p w14:paraId="3874ADE8" w14:textId="77777777" w:rsidR="003E6AE1" w:rsidRDefault="00000000">
      <w:pPr>
        <w:spacing w:after="80"/>
        <w:jc w:val="center"/>
      </w:pPr>
      <w:r>
        <w:rPr>
          <w:i/>
        </w:rPr>
        <w:t>Figure A16. Restaurant reservation dashboard mock-up</w:t>
      </w:r>
    </w:p>
    <w:p w14:paraId="6F407971" w14:textId="77777777" w:rsidR="003E6AE1" w:rsidRDefault="00000000">
      <w:pPr>
        <w:spacing w:after="100"/>
      </w:pPr>
      <w:r>
        <w:t>The dashboard illustrates the staff view of table status, booking records, customer details, and reservation status.</w:t>
      </w:r>
    </w:p>
    <w:p w14:paraId="177FCDED" w14:textId="77777777" w:rsidR="003E6AE1" w:rsidRDefault="00000000">
      <w:pPr>
        <w:spacing w:after="80"/>
        <w:jc w:val="center"/>
      </w:pPr>
      <w:r>
        <w:rPr>
          <w:noProof/>
        </w:rPr>
        <w:drawing>
          <wp:inline distT="0" distB="0" distL="0" distR="0" wp14:anchorId="6ED2D788" wp14:editId="29A37EDC">
            <wp:extent cx="5760720" cy="239429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png"/>
                    <pic:cNvPicPr/>
                  </pic:nvPicPr>
                  <pic:blipFill>
                    <a:blip r:embed="rId25"/>
                    <a:stretch>
                      <a:fillRect/>
                    </a:stretch>
                  </pic:blipFill>
                  <pic:spPr>
                    <a:xfrm>
                      <a:off x="0" y="0"/>
                      <a:ext cx="5760720" cy="2394299"/>
                    </a:xfrm>
                    <a:prstGeom prst="rect">
                      <a:avLst/>
                    </a:prstGeom>
                  </pic:spPr>
                </pic:pic>
              </a:graphicData>
            </a:graphic>
          </wp:inline>
        </w:drawing>
      </w:r>
    </w:p>
    <w:p w14:paraId="1D0BC9E7" w14:textId="77777777" w:rsidR="003E6AE1" w:rsidRDefault="00000000">
      <w:pPr>
        <w:spacing w:after="80"/>
        <w:jc w:val="center"/>
      </w:pPr>
      <w:r>
        <w:rPr>
          <w:i/>
        </w:rPr>
        <w:t>Figure A15. Module interaction diagram</w:t>
      </w:r>
    </w:p>
    <w:p w14:paraId="684D5D5C" w14:textId="77777777" w:rsidR="003E6AE1" w:rsidRDefault="00000000">
      <w:pPr>
        <w:spacing w:after="100"/>
      </w:pPr>
      <w:r>
        <w:t>The modules provide a traceable link between customer management, reservation management, table availability, cancellation, reporting, and database management.</w:t>
      </w:r>
    </w:p>
    <w:p w14:paraId="7B038655" w14:textId="77777777" w:rsidR="003E6AE1" w:rsidRDefault="00000000">
      <w:pPr>
        <w:jc w:val="center"/>
      </w:pPr>
      <w:r>
        <w:rPr>
          <w:noProof/>
        </w:rPr>
        <w:drawing>
          <wp:inline distT="0" distB="0" distL="0" distR="0" wp14:anchorId="00467A8B" wp14:editId="3B491F63">
            <wp:extent cx="6607810" cy="716280"/>
            <wp:effectExtent l="0" t="0" r="254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ervation_workflow.png"/>
                    <pic:cNvPicPr/>
                  </pic:nvPicPr>
                  <pic:blipFill>
                    <a:blip r:embed="rId26"/>
                    <a:stretch>
                      <a:fillRect/>
                    </a:stretch>
                  </pic:blipFill>
                  <pic:spPr>
                    <a:xfrm>
                      <a:off x="0" y="0"/>
                      <a:ext cx="6677755" cy="723862"/>
                    </a:xfrm>
                    <a:prstGeom prst="rect">
                      <a:avLst/>
                    </a:prstGeom>
                  </pic:spPr>
                </pic:pic>
              </a:graphicData>
            </a:graphic>
          </wp:inline>
        </w:drawing>
      </w:r>
    </w:p>
    <w:p w14:paraId="51456B01" w14:textId="77777777" w:rsidR="003E6AE1" w:rsidRDefault="00000000">
      <w:pPr>
        <w:jc w:val="center"/>
      </w:pPr>
      <w:r>
        <w:rPr>
          <w:i/>
        </w:rPr>
        <w:t>Figure A2. Complete reservation workflow</w:t>
      </w:r>
    </w:p>
    <w:p w14:paraId="6F26F694" w14:textId="27133712" w:rsidR="003E6AE1" w:rsidRDefault="00000000">
      <w:pPr>
        <w:pStyle w:val="Heading2"/>
        <w:spacing w:before="120" w:after="80"/>
      </w:pPr>
      <w:r>
        <w:rPr>
          <w:rFonts w:ascii="Times New Roman" w:eastAsia="Times New Roman" w:hAnsi="Times New Roman"/>
        </w:rPr>
        <w:t>Testing Strategy and Test Cases</w:t>
      </w:r>
    </w:p>
    <w:p w14:paraId="44CE7736" w14:textId="77777777" w:rsidR="003E6AE1" w:rsidRDefault="00000000">
      <w:pPr>
        <w:spacing w:after="100"/>
      </w:pPr>
      <w:r>
        <w:t>Testing is performed at unit, integration, system, usability, security, and acceptance levels. Defects are logged, fixed, and re-tested. The following cases connect directly to the acceptance criteria in the Agile backlog.</w:t>
      </w:r>
    </w:p>
    <w:p w14:paraId="3FC03EBD" w14:textId="77777777" w:rsidR="003E6AE1" w:rsidRDefault="00000000">
      <w:pPr>
        <w:spacing w:after="80"/>
        <w:jc w:val="center"/>
      </w:pPr>
      <w:r>
        <w:rPr>
          <w:noProof/>
        </w:rPr>
        <w:lastRenderedPageBreak/>
        <w:drawing>
          <wp:inline distT="0" distB="0" distL="0" distR="0" wp14:anchorId="35845AA0" wp14:editId="319569B8">
            <wp:extent cx="5760720" cy="194167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jpeg"/>
                    <pic:cNvPicPr/>
                  </pic:nvPicPr>
                  <pic:blipFill>
                    <a:blip r:embed="rId27"/>
                    <a:stretch>
                      <a:fillRect/>
                    </a:stretch>
                  </pic:blipFill>
                  <pic:spPr>
                    <a:xfrm>
                      <a:off x="0" y="0"/>
                      <a:ext cx="5760720" cy="1941671"/>
                    </a:xfrm>
                    <a:prstGeom prst="rect">
                      <a:avLst/>
                    </a:prstGeom>
                  </pic:spPr>
                </pic:pic>
              </a:graphicData>
            </a:graphic>
          </wp:inline>
        </w:drawing>
      </w:r>
    </w:p>
    <w:p w14:paraId="4D33B69F" w14:textId="77777777" w:rsidR="003E6AE1" w:rsidRDefault="00000000">
      <w:pPr>
        <w:spacing w:after="80"/>
        <w:jc w:val="center"/>
      </w:pPr>
      <w:r>
        <w:rPr>
          <w:i/>
        </w:rPr>
        <w:t>Figure A17. Testing process and test levels</w:t>
      </w:r>
    </w:p>
    <w:p w14:paraId="53F1C30F" w14:textId="77777777" w:rsidR="003E6AE1" w:rsidRDefault="00000000">
      <w:pPr>
        <w:spacing w:after="100"/>
      </w:pPr>
      <w:r>
        <w:t>Testing begins with planning and case design, proceeds through execution and defect logging, and ends with re-test and reporting across unit, integration, system, and acceptance levels.</w:t>
      </w:r>
    </w:p>
    <w:tbl>
      <w:tblPr>
        <w:tblStyle w:val="TableGrid"/>
        <w:tblW w:w="0" w:type="auto"/>
        <w:jc w:val="center"/>
        <w:tblLook w:val="04A0" w:firstRow="1" w:lastRow="0" w:firstColumn="1" w:lastColumn="0" w:noHBand="0" w:noVBand="1"/>
      </w:tblPr>
      <w:tblGrid>
        <w:gridCol w:w="3404"/>
        <w:gridCol w:w="3405"/>
        <w:gridCol w:w="3405"/>
      </w:tblGrid>
      <w:tr w:rsidR="003E6AE1" w14:paraId="2E49753B" w14:textId="77777777">
        <w:trPr>
          <w:jc w:val="center"/>
        </w:trPr>
        <w:tc>
          <w:tcPr>
            <w:tcW w:w="3408" w:type="dxa"/>
            <w:tcBorders>
              <w:top w:val="single" w:sz="4" w:space="0" w:color="808080"/>
              <w:left w:val="single" w:sz="4" w:space="0" w:color="808080"/>
              <w:bottom w:val="single" w:sz="4" w:space="0" w:color="808080"/>
              <w:right w:val="single" w:sz="4" w:space="0" w:color="808080"/>
            </w:tcBorders>
            <w:shd w:val="clear" w:color="auto" w:fill="D9EAF7"/>
            <w:vAlign w:val="center"/>
          </w:tcPr>
          <w:p w14:paraId="7CD4F35B" w14:textId="77777777" w:rsidR="003E6AE1" w:rsidRDefault="00000000">
            <w:pPr>
              <w:spacing w:line="240" w:lineRule="auto"/>
              <w:jc w:val="center"/>
            </w:pPr>
            <w:r>
              <w:rPr>
                <w:b/>
              </w:rPr>
              <w:t>Test ID</w:t>
            </w:r>
          </w:p>
        </w:tc>
        <w:tc>
          <w:tcPr>
            <w:tcW w:w="3408" w:type="dxa"/>
            <w:tcBorders>
              <w:top w:val="single" w:sz="4" w:space="0" w:color="808080"/>
              <w:left w:val="single" w:sz="4" w:space="0" w:color="808080"/>
              <w:bottom w:val="single" w:sz="4" w:space="0" w:color="808080"/>
              <w:right w:val="single" w:sz="4" w:space="0" w:color="808080"/>
            </w:tcBorders>
            <w:shd w:val="clear" w:color="auto" w:fill="D9EAF7"/>
            <w:vAlign w:val="center"/>
          </w:tcPr>
          <w:p w14:paraId="1088F341" w14:textId="77777777" w:rsidR="003E6AE1" w:rsidRDefault="00000000">
            <w:pPr>
              <w:spacing w:line="240" w:lineRule="auto"/>
              <w:jc w:val="center"/>
            </w:pPr>
            <w:r>
              <w:rPr>
                <w:b/>
              </w:rPr>
              <w:t>Test scenario</w:t>
            </w:r>
          </w:p>
        </w:tc>
        <w:tc>
          <w:tcPr>
            <w:tcW w:w="3408" w:type="dxa"/>
            <w:tcBorders>
              <w:top w:val="single" w:sz="4" w:space="0" w:color="808080"/>
              <w:left w:val="single" w:sz="4" w:space="0" w:color="808080"/>
              <w:bottom w:val="single" w:sz="4" w:space="0" w:color="808080"/>
              <w:right w:val="single" w:sz="4" w:space="0" w:color="808080"/>
            </w:tcBorders>
            <w:shd w:val="clear" w:color="auto" w:fill="D9EAF7"/>
            <w:vAlign w:val="center"/>
          </w:tcPr>
          <w:p w14:paraId="70E8CE91" w14:textId="77777777" w:rsidR="003E6AE1" w:rsidRDefault="00000000">
            <w:pPr>
              <w:spacing w:line="240" w:lineRule="auto"/>
              <w:jc w:val="center"/>
            </w:pPr>
            <w:r>
              <w:rPr>
                <w:b/>
              </w:rPr>
              <w:t>Expected result</w:t>
            </w:r>
          </w:p>
        </w:tc>
      </w:tr>
      <w:tr w:rsidR="003E6AE1" w14:paraId="21104EA3" w14:textId="77777777">
        <w:trPr>
          <w:jc w:val="center"/>
        </w:trPr>
        <w:tc>
          <w:tcPr>
            <w:tcW w:w="3408" w:type="dxa"/>
            <w:tcBorders>
              <w:top w:val="single" w:sz="4" w:space="0" w:color="808080"/>
              <w:left w:val="single" w:sz="4" w:space="0" w:color="808080"/>
              <w:bottom w:val="single" w:sz="4" w:space="0" w:color="808080"/>
              <w:right w:val="single" w:sz="4" w:space="0" w:color="808080"/>
            </w:tcBorders>
            <w:vAlign w:val="center"/>
          </w:tcPr>
          <w:p w14:paraId="53232948" w14:textId="77777777" w:rsidR="003E6AE1" w:rsidRDefault="00000000">
            <w:pPr>
              <w:spacing w:line="240" w:lineRule="auto"/>
            </w:pPr>
            <w:r>
              <w:t>TC01</w:t>
            </w:r>
          </w:p>
        </w:tc>
        <w:tc>
          <w:tcPr>
            <w:tcW w:w="3408" w:type="dxa"/>
            <w:tcBorders>
              <w:top w:val="single" w:sz="4" w:space="0" w:color="808080"/>
              <w:left w:val="single" w:sz="4" w:space="0" w:color="808080"/>
              <w:bottom w:val="single" w:sz="4" w:space="0" w:color="808080"/>
              <w:right w:val="single" w:sz="4" w:space="0" w:color="808080"/>
            </w:tcBorders>
            <w:vAlign w:val="center"/>
          </w:tcPr>
          <w:p w14:paraId="06F388A0" w14:textId="77777777" w:rsidR="003E6AE1" w:rsidRDefault="00000000">
            <w:pPr>
              <w:spacing w:line="240" w:lineRule="auto"/>
            </w:pPr>
            <w:r>
              <w:t>Customer logs in with valid credentials.</w:t>
            </w:r>
          </w:p>
        </w:tc>
        <w:tc>
          <w:tcPr>
            <w:tcW w:w="3408" w:type="dxa"/>
            <w:tcBorders>
              <w:top w:val="single" w:sz="4" w:space="0" w:color="808080"/>
              <w:left w:val="single" w:sz="4" w:space="0" w:color="808080"/>
              <w:bottom w:val="single" w:sz="4" w:space="0" w:color="808080"/>
              <w:right w:val="single" w:sz="4" w:space="0" w:color="808080"/>
            </w:tcBorders>
            <w:vAlign w:val="center"/>
          </w:tcPr>
          <w:p w14:paraId="47CD10F4" w14:textId="77777777" w:rsidR="003E6AE1" w:rsidRDefault="00000000">
            <w:pPr>
              <w:spacing w:line="240" w:lineRule="auto"/>
            </w:pPr>
            <w:r>
              <w:t>User is authenticated and the home page opens.</w:t>
            </w:r>
          </w:p>
        </w:tc>
      </w:tr>
      <w:tr w:rsidR="003E6AE1" w14:paraId="31FDD860" w14:textId="77777777">
        <w:trPr>
          <w:jc w:val="center"/>
        </w:trPr>
        <w:tc>
          <w:tcPr>
            <w:tcW w:w="3408" w:type="dxa"/>
            <w:tcBorders>
              <w:top w:val="single" w:sz="4" w:space="0" w:color="808080"/>
              <w:left w:val="single" w:sz="4" w:space="0" w:color="808080"/>
              <w:bottom w:val="single" w:sz="4" w:space="0" w:color="808080"/>
              <w:right w:val="single" w:sz="4" w:space="0" w:color="808080"/>
            </w:tcBorders>
            <w:vAlign w:val="center"/>
          </w:tcPr>
          <w:p w14:paraId="09A58F92" w14:textId="77777777" w:rsidR="003E6AE1" w:rsidRDefault="00000000">
            <w:pPr>
              <w:spacing w:line="240" w:lineRule="auto"/>
            </w:pPr>
            <w:r>
              <w:t>TC02</w:t>
            </w:r>
          </w:p>
        </w:tc>
        <w:tc>
          <w:tcPr>
            <w:tcW w:w="3408" w:type="dxa"/>
            <w:tcBorders>
              <w:top w:val="single" w:sz="4" w:space="0" w:color="808080"/>
              <w:left w:val="single" w:sz="4" w:space="0" w:color="808080"/>
              <w:bottom w:val="single" w:sz="4" w:space="0" w:color="808080"/>
              <w:right w:val="single" w:sz="4" w:space="0" w:color="808080"/>
            </w:tcBorders>
            <w:vAlign w:val="center"/>
          </w:tcPr>
          <w:p w14:paraId="2F818B0A" w14:textId="77777777" w:rsidR="003E6AE1" w:rsidRDefault="00000000">
            <w:pPr>
              <w:spacing w:line="240" w:lineRule="auto"/>
            </w:pPr>
            <w:r>
              <w:t>Login uses an incorrect password.</w:t>
            </w:r>
          </w:p>
        </w:tc>
        <w:tc>
          <w:tcPr>
            <w:tcW w:w="3408" w:type="dxa"/>
            <w:tcBorders>
              <w:top w:val="single" w:sz="4" w:space="0" w:color="808080"/>
              <w:left w:val="single" w:sz="4" w:space="0" w:color="808080"/>
              <w:bottom w:val="single" w:sz="4" w:space="0" w:color="808080"/>
              <w:right w:val="single" w:sz="4" w:space="0" w:color="808080"/>
            </w:tcBorders>
            <w:vAlign w:val="center"/>
          </w:tcPr>
          <w:p w14:paraId="17BFBE8D" w14:textId="77777777" w:rsidR="003E6AE1" w:rsidRDefault="00000000">
            <w:pPr>
              <w:spacing w:line="240" w:lineRule="auto"/>
            </w:pPr>
            <w:r>
              <w:t>Error message appears and access is denied.</w:t>
            </w:r>
          </w:p>
        </w:tc>
      </w:tr>
      <w:tr w:rsidR="003E6AE1" w14:paraId="3DFD8B23" w14:textId="77777777">
        <w:trPr>
          <w:jc w:val="center"/>
        </w:trPr>
        <w:tc>
          <w:tcPr>
            <w:tcW w:w="3408" w:type="dxa"/>
            <w:tcBorders>
              <w:top w:val="single" w:sz="4" w:space="0" w:color="808080"/>
              <w:left w:val="single" w:sz="4" w:space="0" w:color="808080"/>
              <w:bottom w:val="single" w:sz="4" w:space="0" w:color="808080"/>
              <w:right w:val="single" w:sz="4" w:space="0" w:color="808080"/>
            </w:tcBorders>
            <w:vAlign w:val="center"/>
          </w:tcPr>
          <w:p w14:paraId="7262BAB5" w14:textId="77777777" w:rsidR="003E6AE1" w:rsidRDefault="00000000">
            <w:pPr>
              <w:spacing w:line="240" w:lineRule="auto"/>
            </w:pPr>
            <w:r>
              <w:t>TC03</w:t>
            </w:r>
          </w:p>
        </w:tc>
        <w:tc>
          <w:tcPr>
            <w:tcW w:w="3408" w:type="dxa"/>
            <w:tcBorders>
              <w:top w:val="single" w:sz="4" w:space="0" w:color="808080"/>
              <w:left w:val="single" w:sz="4" w:space="0" w:color="808080"/>
              <w:bottom w:val="single" w:sz="4" w:space="0" w:color="808080"/>
              <w:right w:val="single" w:sz="4" w:space="0" w:color="808080"/>
            </w:tcBorders>
            <w:vAlign w:val="center"/>
          </w:tcPr>
          <w:p w14:paraId="50A197CE" w14:textId="77777777" w:rsidR="003E6AE1" w:rsidRDefault="00000000">
            <w:pPr>
              <w:spacing w:line="240" w:lineRule="auto"/>
            </w:pPr>
            <w:r>
              <w:t>Customer searches a valid date, time, and party size.</w:t>
            </w:r>
          </w:p>
        </w:tc>
        <w:tc>
          <w:tcPr>
            <w:tcW w:w="3408" w:type="dxa"/>
            <w:tcBorders>
              <w:top w:val="single" w:sz="4" w:space="0" w:color="808080"/>
              <w:left w:val="single" w:sz="4" w:space="0" w:color="808080"/>
              <w:bottom w:val="single" w:sz="4" w:space="0" w:color="808080"/>
              <w:right w:val="single" w:sz="4" w:space="0" w:color="808080"/>
            </w:tcBorders>
            <w:vAlign w:val="center"/>
          </w:tcPr>
          <w:p w14:paraId="6249A2F5" w14:textId="77777777" w:rsidR="003E6AE1" w:rsidRDefault="00000000">
            <w:pPr>
              <w:spacing w:line="240" w:lineRule="auto"/>
            </w:pPr>
            <w:r>
              <w:t>Suitable free tables are displayed.</w:t>
            </w:r>
          </w:p>
        </w:tc>
      </w:tr>
      <w:tr w:rsidR="003E6AE1" w14:paraId="62000914" w14:textId="77777777">
        <w:trPr>
          <w:jc w:val="center"/>
        </w:trPr>
        <w:tc>
          <w:tcPr>
            <w:tcW w:w="3408" w:type="dxa"/>
            <w:tcBorders>
              <w:top w:val="single" w:sz="4" w:space="0" w:color="808080"/>
              <w:left w:val="single" w:sz="4" w:space="0" w:color="808080"/>
              <w:bottom w:val="single" w:sz="4" w:space="0" w:color="808080"/>
              <w:right w:val="single" w:sz="4" w:space="0" w:color="808080"/>
            </w:tcBorders>
            <w:vAlign w:val="center"/>
          </w:tcPr>
          <w:p w14:paraId="42CF9A67" w14:textId="77777777" w:rsidR="003E6AE1" w:rsidRDefault="00000000">
            <w:pPr>
              <w:spacing w:line="240" w:lineRule="auto"/>
            </w:pPr>
            <w:r>
              <w:t>TC04</w:t>
            </w:r>
          </w:p>
        </w:tc>
        <w:tc>
          <w:tcPr>
            <w:tcW w:w="3408" w:type="dxa"/>
            <w:tcBorders>
              <w:top w:val="single" w:sz="4" w:space="0" w:color="808080"/>
              <w:left w:val="single" w:sz="4" w:space="0" w:color="808080"/>
              <w:bottom w:val="single" w:sz="4" w:space="0" w:color="808080"/>
              <w:right w:val="single" w:sz="4" w:space="0" w:color="808080"/>
            </w:tcBorders>
            <w:vAlign w:val="center"/>
          </w:tcPr>
          <w:p w14:paraId="31632F58" w14:textId="77777777" w:rsidR="003E6AE1" w:rsidRDefault="00000000">
            <w:pPr>
              <w:spacing w:line="240" w:lineRule="auto"/>
            </w:pPr>
            <w:r>
              <w:t>Customer reserves an available table.</w:t>
            </w:r>
          </w:p>
        </w:tc>
        <w:tc>
          <w:tcPr>
            <w:tcW w:w="3408" w:type="dxa"/>
            <w:tcBorders>
              <w:top w:val="single" w:sz="4" w:space="0" w:color="808080"/>
              <w:left w:val="single" w:sz="4" w:space="0" w:color="808080"/>
              <w:bottom w:val="single" w:sz="4" w:space="0" w:color="808080"/>
              <w:right w:val="single" w:sz="4" w:space="0" w:color="808080"/>
            </w:tcBorders>
            <w:vAlign w:val="center"/>
          </w:tcPr>
          <w:p w14:paraId="451C1936" w14:textId="77777777" w:rsidR="003E6AE1" w:rsidRDefault="00000000">
            <w:pPr>
              <w:spacing w:line="240" w:lineRule="auto"/>
            </w:pPr>
            <w:r>
              <w:t>Reservation is saved and confirmation is shown.</w:t>
            </w:r>
          </w:p>
        </w:tc>
      </w:tr>
      <w:tr w:rsidR="003E6AE1" w14:paraId="0E101936" w14:textId="77777777">
        <w:trPr>
          <w:jc w:val="center"/>
        </w:trPr>
        <w:tc>
          <w:tcPr>
            <w:tcW w:w="3408" w:type="dxa"/>
            <w:tcBorders>
              <w:top w:val="single" w:sz="4" w:space="0" w:color="808080"/>
              <w:left w:val="single" w:sz="4" w:space="0" w:color="808080"/>
              <w:bottom w:val="single" w:sz="4" w:space="0" w:color="808080"/>
              <w:right w:val="single" w:sz="4" w:space="0" w:color="808080"/>
            </w:tcBorders>
            <w:vAlign w:val="center"/>
          </w:tcPr>
          <w:p w14:paraId="366923A6" w14:textId="77777777" w:rsidR="003E6AE1" w:rsidRDefault="00000000">
            <w:pPr>
              <w:spacing w:line="240" w:lineRule="auto"/>
            </w:pPr>
            <w:r>
              <w:t>TC05</w:t>
            </w:r>
          </w:p>
        </w:tc>
        <w:tc>
          <w:tcPr>
            <w:tcW w:w="3408" w:type="dxa"/>
            <w:tcBorders>
              <w:top w:val="single" w:sz="4" w:space="0" w:color="808080"/>
              <w:left w:val="single" w:sz="4" w:space="0" w:color="808080"/>
              <w:bottom w:val="single" w:sz="4" w:space="0" w:color="808080"/>
              <w:right w:val="single" w:sz="4" w:space="0" w:color="808080"/>
            </w:tcBorders>
            <w:vAlign w:val="center"/>
          </w:tcPr>
          <w:p w14:paraId="7A8979E8" w14:textId="77777777" w:rsidR="003E6AE1" w:rsidRDefault="00000000">
            <w:pPr>
              <w:spacing w:line="240" w:lineRule="auto"/>
            </w:pPr>
            <w:r>
              <w:t>Customer attempts to reserve a table already booked for the same slot.</w:t>
            </w:r>
          </w:p>
        </w:tc>
        <w:tc>
          <w:tcPr>
            <w:tcW w:w="3408" w:type="dxa"/>
            <w:tcBorders>
              <w:top w:val="single" w:sz="4" w:space="0" w:color="808080"/>
              <w:left w:val="single" w:sz="4" w:space="0" w:color="808080"/>
              <w:bottom w:val="single" w:sz="4" w:space="0" w:color="808080"/>
              <w:right w:val="single" w:sz="4" w:space="0" w:color="808080"/>
            </w:tcBorders>
            <w:vAlign w:val="center"/>
          </w:tcPr>
          <w:p w14:paraId="0716BAFC" w14:textId="77777777" w:rsidR="003E6AE1" w:rsidRDefault="00000000">
            <w:pPr>
              <w:spacing w:line="240" w:lineRule="auto"/>
            </w:pPr>
            <w:r>
              <w:t>Booking is rejected and double booking is prevented.</w:t>
            </w:r>
          </w:p>
        </w:tc>
      </w:tr>
      <w:tr w:rsidR="003E6AE1" w14:paraId="5A82CE4C" w14:textId="77777777">
        <w:trPr>
          <w:jc w:val="center"/>
        </w:trPr>
        <w:tc>
          <w:tcPr>
            <w:tcW w:w="3408" w:type="dxa"/>
            <w:tcBorders>
              <w:top w:val="single" w:sz="4" w:space="0" w:color="808080"/>
              <w:left w:val="single" w:sz="4" w:space="0" w:color="808080"/>
              <w:bottom w:val="single" w:sz="4" w:space="0" w:color="808080"/>
              <w:right w:val="single" w:sz="4" w:space="0" w:color="808080"/>
            </w:tcBorders>
            <w:vAlign w:val="center"/>
          </w:tcPr>
          <w:p w14:paraId="1AA3E0EB" w14:textId="77777777" w:rsidR="003E6AE1" w:rsidRDefault="00000000">
            <w:pPr>
              <w:spacing w:line="240" w:lineRule="auto"/>
            </w:pPr>
            <w:r>
              <w:t>TC06</w:t>
            </w:r>
          </w:p>
        </w:tc>
        <w:tc>
          <w:tcPr>
            <w:tcW w:w="3408" w:type="dxa"/>
            <w:tcBorders>
              <w:top w:val="single" w:sz="4" w:space="0" w:color="808080"/>
              <w:left w:val="single" w:sz="4" w:space="0" w:color="808080"/>
              <w:bottom w:val="single" w:sz="4" w:space="0" w:color="808080"/>
              <w:right w:val="single" w:sz="4" w:space="0" w:color="808080"/>
            </w:tcBorders>
            <w:vAlign w:val="center"/>
          </w:tcPr>
          <w:p w14:paraId="1BF868F8" w14:textId="77777777" w:rsidR="003E6AE1" w:rsidRDefault="00000000">
            <w:pPr>
              <w:spacing w:line="240" w:lineRule="auto"/>
            </w:pPr>
            <w:r>
              <w:t>Customer cancels an existing reservation.</w:t>
            </w:r>
          </w:p>
        </w:tc>
        <w:tc>
          <w:tcPr>
            <w:tcW w:w="3408" w:type="dxa"/>
            <w:tcBorders>
              <w:top w:val="single" w:sz="4" w:space="0" w:color="808080"/>
              <w:left w:val="single" w:sz="4" w:space="0" w:color="808080"/>
              <w:bottom w:val="single" w:sz="4" w:space="0" w:color="808080"/>
              <w:right w:val="single" w:sz="4" w:space="0" w:color="808080"/>
            </w:tcBorders>
            <w:vAlign w:val="center"/>
          </w:tcPr>
          <w:p w14:paraId="23DFC484" w14:textId="77777777" w:rsidR="003E6AE1" w:rsidRDefault="00000000">
            <w:pPr>
              <w:spacing w:line="240" w:lineRule="auto"/>
            </w:pPr>
            <w:r>
              <w:t>Status becomes Cancelled and capacity is released.</w:t>
            </w:r>
          </w:p>
        </w:tc>
      </w:tr>
      <w:tr w:rsidR="003E6AE1" w14:paraId="39356588" w14:textId="77777777">
        <w:trPr>
          <w:jc w:val="center"/>
        </w:trPr>
        <w:tc>
          <w:tcPr>
            <w:tcW w:w="3408" w:type="dxa"/>
            <w:tcBorders>
              <w:top w:val="single" w:sz="4" w:space="0" w:color="808080"/>
              <w:left w:val="single" w:sz="4" w:space="0" w:color="808080"/>
              <w:bottom w:val="single" w:sz="4" w:space="0" w:color="808080"/>
              <w:right w:val="single" w:sz="4" w:space="0" w:color="808080"/>
            </w:tcBorders>
            <w:vAlign w:val="center"/>
          </w:tcPr>
          <w:p w14:paraId="67312B59" w14:textId="77777777" w:rsidR="003E6AE1" w:rsidRDefault="00000000">
            <w:pPr>
              <w:spacing w:line="240" w:lineRule="auto"/>
            </w:pPr>
            <w:r>
              <w:t>TC07</w:t>
            </w:r>
          </w:p>
        </w:tc>
        <w:tc>
          <w:tcPr>
            <w:tcW w:w="3408" w:type="dxa"/>
            <w:tcBorders>
              <w:top w:val="single" w:sz="4" w:space="0" w:color="808080"/>
              <w:left w:val="single" w:sz="4" w:space="0" w:color="808080"/>
              <w:bottom w:val="single" w:sz="4" w:space="0" w:color="808080"/>
              <w:right w:val="single" w:sz="4" w:space="0" w:color="808080"/>
            </w:tcBorders>
            <w:vAlign w:val="center"/>
          </w:tcPr>
          <w:p w14:paraId="6458EB31" w14:textId="77777777" w:rsidR="003E6AE1" w:rsidRDefault="00000000">
            <w:pPr>
              <w:spacing w:line="240" w:lineRule="auto"/>
            </w:pPr>
            <w:r>
              <w:t>Staff adds or updates a table.</w:t>
            </w:r>
          </w:p>
        </w:tc>
        <w:tc>
          <w:tcPr>
            <w:tcW w:w="3408" w:type="dxa"/>
            <w:tcBorders>
              <w:top w:val="single" w:sz="4" w:space="0" w:color="808080"/>
              <w:left w:val="single" w:sz="4" w:space="0" w:color="808080"/>
              <w:bottom w:val="single" w:sz="4" w:space="0" w:color="808080"/>
              <w:right w:val="single" w:sz="4" w:space="0" w:color="808080"/>
            </w:tcBorders>
            <w:vAlign w:val="center"/>
          </w:tcPr>
          <w:p w14:paraId="4243AC4A" w14:textId="77777777" w:rsidR="003E6AE1" w:rsidRDefault="00000000">
            <w:pPr>
              <w:spacing w:line="240" w:lineRule="auto"/>
            </w:pPr>
            <w:r>
              <w:t>Table record is validated and changed in the database.</w:t>
            </w:r>
          </w:p>
        </w:tc>
      </w:tr>
      <w:tr w:rsidR="003E6AE1" w14:paraId="22FFBD50" w14:textId="77777777">
        <w:trPr>
          <w:jc w:val="center"/>
        </w:trPr>
        <w:tc>
          <w:tcPr>
            <w:tcW w:w="3408" w:type="dxa"/>
            <w:tcBorders>
              <w:top w:val="single" w:sz="4" w:space="0" w:color="808080"/>
              <w:left w:val="single" w:sz="4" w:space="0" w:color="808080"/>
              <w:bottom w:val="single" w:sz="4" w:space="0" w:color="808080"/>
              <w:right w:val="single" w:sz="4" w:space="0" w:color="808080"/>
            </w:tcBorders>
            <w:vAlign w:val="center"/>
          </w:tcPr>
          <w:p w14:paraId="5084D34B" w14:textId="77777777" w:rsidR="003E6AE1" w:rsidRDefault="00000000">
            <w:pPr>
              <w:spacing w:line="240" w:lineRule="auto"/>
            </w:pPr>
            <w:r>
              <w:t>TC08</w:t>
            </w:r>
          </w:p>
        </w:tc>
        <w:tc>
          <w:tcPr>
            <w:tcW w:w="3408" w:type="dxa"/>
            <w:tcBorders>
              <w:top w:val="single" w:sz="4" w:space="0" w:color="808080"/>
              <w:left w:val="single" w:sz="4" w:space="0" w:color="808080"/>
              <w:bottom w:val="single" w:sz="4" w:space="0" w:color="808080"/>
              <w:right w:val="single" w:sz="4" w:space="0" w:color="808080"/>
            </w:tcBorders>
            <w:vAlign w:val="center"/>
          </w:tcPr>
          <w:p w14:paraId="12AAC9A1" w14:textId="77777777" w:rsidR="003E6AE1" w:rsidRDefault="00000000">
            <w:pPr>
              <w:spacing w:line="240" w:lineRule="auto"/>
            </w:pPr>
            <w:r>
              <w:t>Staff views booking and customer details.</w:t>
            </w:r>
          </w:p>
        </w:tc>
        <w:tc>
          <w:tcPr>
            <w:tcW w:w="3408" w:type="dxa"/>
            <w:tcBorders>
              <w:top w:val="single" w:sz="4" w:space="0" w:color="808080"/>
              <w:left w:val="single" w:sz="4" w:space="0" w:color="808080"/>
              <w:bottom w:val="single" w:sz="4" w:space="0" w:color="808080"/>
              <w:right w:val="single" w:sz="4" w:space="0" w:color="808080"/>
            </w:tcBorders>
            <w:vAlign w:val="center"/>
          </w:tcPr>
          <w:p w14:paraId="3D05CFC0" w14:textId="77777777" w:rsidR="003E6AE1" w:rsidRDefault="00000000">
            <w:pPr>
              <w:spacing w:line="240" w:lineRule="auto"/>
            </w:pPr>
            <w:r>
              <w:t>Correct details are displayed according to permissions.</w:t>
            </w:r>
          </w:p>
        </w:tc>
      </w:tr>
      <w:tr w:rsidR="003E6AE1" w14:paraId="0CDB102F" w14:textId="77777777">
        <w:trPr>
          <w:jc w:val="center"/>
        </w:trPr>
        <w:tc>
          <w:tcPr>
            <w:tcW w:w="3408" w:type="dxa"/>
            <w:tcBorders>
              <w:top w:val="single" w:sz="4" w:space="0" w:color="808080"/>
              <w:left w:val="single" w:sz="4" w:space="0" w:color="808080"/>
              <w:bottom w:val="single" w:sz="4" w:space="0" w:color="808080"/>
              <w:right w:val="single" w:sz="4" w:space="0" w:color="808080"/>
            </w:tcBorders>
            <w:vAlign w:val="center"/>
          </w:tcPr>
          <w:p w14:paraId="480E6141" w14:textId="77777777" w:rsidR="003E6AE1" w:rsidRDefault="00000000">
            <w:pPr>
              <w:spacing w:line="240" w:lineRule="auto"/>
            </w:pPr>
            <w:r>
              <w:t>TC09</w:t>
            </w:r>
          </w:p>
        </w:tc>
        <w:tc>
          <w:tcPr>
            <w:tcW w:w="3408" w:type="dxa"/>
            <w:tcBorders>
              <w:top w:val="single" w:sz="4" w:space="0" w:color="808080"/>
              <w:left w:val="single" w:sz="4" w:space="0" w:color="808080"/>
              <w:bottom w:val="single" w:sz="4" w:space="0" w:color="808080"/>
              <w:right w:val="single" w:sz="4" w:space="0" w:color="808080"/>
            </w:tcBorders>
            <w:vAlign w:val="center"/>
          </w:tcPr>
          <w:p w14:paraId="6AB5E77B" w14:textId="77777777" w:rsidR="003E6AE1" w:rsidRDefault="00000000">
            <w:pPr>
              <w:spacing w:line="240" w:lineRule="auto"/>
            </w:pPr>
            <w:r>
              <w:t>Manager generates a reservation report.</w:t>
            </w:r>
          </w:p>
        </w:tc>
        <w:tc>
          <w:tcPr>
            <w:tcW w:w="3408" w:type="dxa"/>
            <w:tcBorders>
              <w:top w:val="single" w:sz="4" w:space="0" w:color="808080"/>
              <w:left w:val="single" w:sz="4" w:space="0" w:color="808080"/>
              <w:bottom w:val="single" w:sz="4" w:space="0" w:color="808080"/>
              <w:right w:val="single" w:sz="4" w:space="0" w:color="808080"/>
            </w:tcBorders>
            <w:vAlign w:val="center"/>
          </w:tcPr>
          <w:p w14:paraId="5F7E56F6" w14:textId="77777777" w:rsidR="003E6AE1" w:rsidRDefault="00000000">
            <w:pPr>
              <w:spacing w:line="240" w:lineRule="auto"/>
            </w:pPr>
            <w:r>
              <w:t>Report is produced for the selected period.</w:t>
            </w:r>
          </w:p>
        </w:tc>
      </w:tr>
      <w:tr w:rsidR="003E6AE1" w14:paraId="430DAECE" w14:textId="77777777">
        <w:trPr>
          <w:jc w:val="center"/>
        </w:trPr>
        <w:tc>
          <w:tcPr>
            <w:tcW w:w="3408" w:type="dxa"/>
            <w:tcBorders>
              <w:top w:val="single" w:sz="4" w:space="0" w:color="808080"/>
              <w:left w:val="single" w:sz="4" w:space="0" w:color="808080"/>
              <w:bottom w:val="single" w:sz="4" w:space="0" w:color="808080"/>
              <w:right w:val="single" w:sz="4" w:space="0" w:color="808080"/>
            </w:tcBorders>
            <w:vAlign w:val="center"/>
          </w:tcPr>
          <w:p w14:paraId="4B08955E" w14:textId="77777777" w:rsidR="003E6AE1" w:rsidRDefault="00000000">
            <w:pPr>
              <w:spacing w:line="240" w:lineRule="auto"/>
            </w:pPr>
            <w:r>
              <w:t>TC10</w:t>
            </w:r>
          </w:p>
        </w:tc>
        <w:tc>
          <w:tcPr>
            <w:tcW w:w="3408" w:type="dxa"/>
            <w:tcBorders>
              <w:top w:val="single" w:sz="4" w:space="0" w:color="808080"/>
              <w:left w:val="single" w:sz="4" w:space="0" w:color="808080"/>
              <w:bottom w:val="single" w:sz="4" w:space="0" w:color="808080"/>
              <w:right w:val="single" w:sz="4" w:space="0" w:color="808080"/>
            </w:tcBorders>
            <w:vAlign w:val="center"/>
          </w:tcPr>
          <w:p w14:paraId="23571D21" w14:textId="77777777" w:rsidR="003E6AE1" w:rsidRDefault="00000000">
            <w:pPr>
              <w:spacing w:line="240" w:lineRule="auto"/>
            </w:pPr>
            <w:r>
              <w:t>Customer submits a form with empty required fields.</w:t>
            </w:r>
          </w:p>
        </w:tc>
        <w:tc>
          <w:tcPr>
            <w:tcW w:w="3408" w:type="dxa"/>
            <w:tcBorders>
              <w:top w:val="single" w:sz="4" w:space="0" w:color="808080"/>
              <w:left w:val="single" w:sz="4" w:space="0" w:color="808080"/>
              <w:bottom w:val="single" w:sz="4" w:space="0" w:color="808080"/>
              <w:right w:val="single" w:sz="4" w:space="0" w:color="808080"/>
            </w:tcBorders>
            <w:vAlign w:val="center"/>
          </w:tcPr>
          <w:p w14:paraId="600536A1" w14:textId="77777777" w:rsidR="003E6AE1" w:rsidRDefault="00000000">
            <w:pPr>
              <w:spacing w:line="240" w:lineRule="auto"/>
            </w:pPr>
            <w:r>
              <w:t>Validation messages identify the missing fields.</w:t>
            </w:r>
          </w:p>
        </w:tc>
      </w:tr>
    </w:tbl>
    <w:p w14:paraId="7EF7F963" w14:textId="77777777" w:rsidR="003E6AE1" w:rsidRDefault="003E6AE1">
      <w:pPr>
        <w:spacing w:after="20"/>
      </w:pPr>
    </w:p>
    <w:p w14:paraId="0A274208" w14:textId="3C1DBF5A" w:rsidR="003E6AE1" w:rsidRDefault="00000000">
      <w:pPr>
        <w:pStyle w:val="Heading2"/>
        <w:spacing w:before="120" w:after="80"/>
      </w:pPr>
      <w:r>
        <w:rPr>
          <w:rFonts w:ascii="Times New Roman" w:eastAsia="Times New Roman" w:hAnsi="Times New Roman"/>
        </w:rPr>
        <w:t xml:space="preserve"> Advantages, Limitations and Future Scope</w:t>
      </w:r>
    </w:p>
    <w:p w14:paraId="1F1CD226" w14:textId="77777777" w:rsidR="003E6AE1" w:rsidRDefault="00000000">
      <w:pPr>
        <w:spacing w:after="100"/>
      </w:pPr>
      <w:r>
        <w:t>Advantages: the system provides faster reservations, accurate availability, reduced staff workload, lower double-booking risk, searchable records, and better customer confidence through confirmation and cancellation status.</w:t>
      </w:r>
    </w:p>
    <w:p w14:paraId="2FB6B9D9" w14:textId="77777777" w:rsidR="003E6AE1" w:rsidRDefault="00000000">
      <w:pPr>
        <w:spacing w:after="100"/>
      </w:pPr>
      <w:r>
        <w:t>Limitations of the first release: it assumes one restaurant branch, depends on configured operating hours and table rules, may require an external notification service, and does not initially include online payments, loyalty, delivery ordering, or advanced demand forecasting.</w:t>
      </w:r>
    </w:p>
    <w:p w14:paraId="10047C99" w14:textId="77777777" w:rsidR="003E6AE1" w:rsidRDefault="00000000">
      <w:pPr>
        <w:spacing w:after="100"/>
      </w:pPr>
      <w:r>
        <w:lastRenderedPageBreak/>
        <w:t>Future enhancements: online payment or booking deposits, SMS and e-mail reminders, a mobile application, wait-list management, table-combination rules, multi-branch support, customer loyalty, analytics, demand forecasting, and integration with point-of-sale systems.</w:t>
      </w:r>
    </w:p>
    <w:p w14:paraId="172CA6FE" w14:textId="77777777" w:rsidR="003E6AE1" w:rsidRDefault="00000000">
      <w:pPr>
        <w:spacing w:after="80"/>
        <w:jc w:val="center"/>
      </w:pPr>
      <w:r>
        <w:rPr>
          <w:noProof/>
        </w:rPr>
        <w:drawing>
          <wp:inline distT="0" distB="0" distL="0" distR="0" wp14:anchorId="4C057728" wp14:editId="08B92608">
            <wp:extent cx="5760720" cy="81219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jpeg"/>
                    <pic:cNvPicPr/>
                  </pic:nvPicPr>
                  <pic:blipFill>
                    <a:blip r:embed="rId28"/>
                    <a:stretch>
                      <a:fillRect/>
                    </a:stretch>
                  </pic:blipFill>
                  <pic:spPr>
                    <a:xfrm>
                      <a:off x="0" y="0"/>
                      <a:ext cx="5760720" cy="812195"/>
                    </a:xfrm>
                    <a:prstGeom prst="rect">
                      <a:avLst/>
                    </a:prstGeom>
                  </pic:spPr>
                </pic:pic>
              </a:graphicData>
            </a:graphic>
          </wp:inline>
        </w:drawing>
      </w:r>
    </w:p>
    <w:p w14:paraId="270F1499" w14:textId="77777777" w:rsidR="003E6AE1" w:rsidRDefault="00000000">
      <w:pPr>
        <w:spacing w:after="80"/>
        <w:jc w:val="center"/>
      </w:pPr>
      <w:r>
        <w:rPr>
          <w:i/>
        </w:rPr>
        <w:t>Figure A18. Future enhancement roadmap</w:t>
      </w:r>
    </w:p>
    <w:p w14:paraId="0895FF83" w14:textId="77777777" w:rsidR="003E6AE1" w:rsidRDefault="00000000">
      <w:pPr>
        <w:spacing w:after="100"/>
      </w:pPr>
      <w:r>
        <w:t>The roadmap places online payment, mobile access, notifications, waitlist management, and demand analytics after the stable core reservation release.</w:t>
      </w:r>
    </w:p>
    <w:p w14:paraId="53997081" w14:textId="77777777" w:rsidR="003C5302" w:rsidRDefault="003C5302">
      <w:pPr>
        <w:pStyle w:val="Heading2"/>
        <w:spacing w:before="120" w:after="80"/>
        <w:rPr>
          <w:rFonts w:ascii="Times New Roman" w:eastAsia="Times New Roman" w:hAnsi="Times New Roman"/>
        </w:rPr>
      </w:pPr>
    </w:p>
    <w:p w14:paraId="38BE4696" w14:textId="77777777" w:rsidR="003C5302" w:rsidRDefault="003C5302">
      <w:pPr>
        <w:pStyle w:val="Heading2"/>
        <w:spacing w:before="120" w:after="80"/>
        <w:rPr>
          <w:rFonts w:ascii="Times New Roman" w:eastAsia="Times New Roman" w:hAnsi="Times New Roman"/>
        </w:rPr>
      </w:pPr>
    </w:p>
    <w:p w14:paraId="7D77F477" w14:textId="7C255D02" w:rsidR="003E6AE1" w:rsidRDefault="00000000">
      <w:pPr>
        <w:pStyle w:val="Heading2"/>
        <w:spacing w:before="120" w:after="80"/>
      </w:pPr>
      <w:r>
        <w:rPr>
          <w:rFonts w:ascii="Times New Roman" w:eastAsia="Times New Roman" w:hAnsi="Times New Roman"/>
        </w:rPr>
        <w:t xml:space="preserve"> References</w:t>
      </w:r>
    </w:p>
    <w:p w14:paraId="7DEA7C0D" w14:textId="77777777" w:rsidR="003E6AE1" w:rsidRDefault="00000000">
      <w:pPr>
        <w:spacing w:after="100"/>
      </w:pPr>
      <w:r>
        <w:t>[1] I. Sommerville, Software Engineering, 10th ed., Pearson, 2016.</w:t>
      </w:r>
    </w:p>
    <w:p w14:paraId="27A6049F" w14:textId="77777777" w:rsidR="003E6AE1" w:rsidRDefault="00000000">
      <w:pPr>
        <w:spacing w:after="100"/>
      </w:pPr>
      <w:r>
        <w:t>[2] R. S. Pressman and B. R. Maxim, Software Engineering: A Practitioner’s Approach, 9th ed., McGraw-Hill, 2020.</w:t>
      </w:r>
    </w:p>
    <w:p w14:paraId="270C1204" w14:textId="77777777" w:rsidR="003E6AE1" w:rsidRDefault="00000000">
      <w:pPr>
        <w:spacing w:after="100"/>
      </w:pPr>
      <w:r>
        <w:t>[3] R. Elmasri and S. B. Navathe, Fundamentals of Database Systems, 7th ed., Pearson, 2016.</w:t>
      </w:r>
    </w:p>
    <w:p w14:paraId="151BFD85" w14:textId="77777777" w:rsidR="003E6AE1" w:rsidRDefault="00000000">
      <w:pPr>
        <w:spacing w:after="100"/>
      </w:pPr>
      <w:r>
        <w:t>[4] G. Booch, J. Rumbaugh, and I. Jacobson, The Unified Modeling Language User Guide, 2nd ed., Addison-Wesley, 2005.</w:t>
      </w:r>
    </w:p>
    <w:p w14:paraId="6DD99787" w14:textId="77777777" w:rsidR="003E6AE1" w:rsidRDefault="00000000">
      <w:pPr>
        <w:spacing w:after="100"/>
      </w:pPr>
      <w:r>
        <w:t>[5] ISO/IEC/IEEE 29148:2018, Systems and Software Engineering – Life Cycle Processes – Requirements Engineering.</w:t>
      </w:r>
    </w:p>
    <w:p w14:paraId="4F97096F" w14:textId="77777777" w:rsidR="003E6AE1" w:rsidRDefault="00000000">
      <w:pPr>
        <w:spacing w:after="100"/>
      </w:pPr>
      <w:r>
        <w:t>Agile activities applied to this project:</w:t>
      </w:r>
    </w:p>
    <w:sectPr w:rsidR="003E6AE1" w:rsidSect="00034616">
      <w:footerReference w:type="default" r:id="rId29"/>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35B4E2" w14:textId="77777777" w:rsidR="001965A9" w:rsidRDefault="001965A9">
      <w:pPr>
        <w:spacing w:after="0" w:line="240" w:lineRule="auto"/>
      </w:pPr>
      <w:r>
        <w:separator/>
      </w:r>
    </w:p>
  </w:endnote>
  <w:endnote w:type="continuationSeparator" w:id="0">
    <w:p w14:paraId="6A7223E5" w14:textId="77777777" w:rsidR="001965A9" w:rsidRDefault="001965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90E5A" w14:textId="77777777" w:rsidR="003E6AE1" w:rsidRDefault="00000000">
    <w:pPr>
      <w:pStyle w:val="Footer"/>
      <w:jc w:val="center"/>
    </w:pPr>
    <w:r>
      <w:rPr>
        <w:sz w:val="20"/>
      </w:rPr>
      <w:t xml:space="preserve">Page </w:t>
    </w:r>
    <w:r>
      <w:rPr>
        <w:sz w:val="20"/>
      </w:rPr>
      <w:fldChar w:fldCharType="begin"/>
    </w:r>
    <w:r>
      <w:rPr>
        <w:sz w:val="20"/>
      </w:rPr>
      <w:instrText xml:space="preserve"> PAGE </w:instrText>
    </w:r>
    <w:r w:rsidR="003C5302">
      <w:rPr>
        <w:sz w:val="20"/>
      </w:rPr>
      <w:fldChar w:fldCharType="separate"/>
    </w:r>
    <w:r w:rsidR="003C5302">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5A6BF7" w14:textId="77777777" w:rsidR="001965A9" w:rsidRDefault="001965A9">
      <w:pPr>
        <w:spacing w:after="0" w:line="240" w:lineRule="auto"/>
      </w:pPr>
      <w:r>
        <w:separator/>
      </w:r>
    </w:p>
  </w:footnote>
  <w:footnote w:type="continuationSeparator" w:id="0">
    <w:p w14:paraId="7E80ADE5" w14:textId="77777777" w:rsidR="001965A9" w:rsidRDefault="001965A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90190068">
    <w:abstractNumId w:val="8"/>
  </w:num>
  <w:num w:numId="2" w16cid:durableId="1454519059">
    <w:abstractNumId w:val="6"/>
  </w:num>
  <w:num w:numId="3" w16cid:durableId="1898736794">
    <w:abstractNumId w:val="5"/>
  </w:num>
  <w:num w:numId="4" w16cid:durableId="2037346718">
    <w:abstractNumId w:val="4"/>
  </w:num>
  <w:num w:numId="5" w16cid:durableId="1447772567">
    <w:abstractNumId w:val="7"/>
  </w:num>
  <w:num w:numId="6" w16cid:durableId="1786346354">
    <w:abstractNumId w:val="3"/>
  </w:num>
  <w:num w:numId="7" w16cid:durableId="1640568667">
    <w:abstractNumId w:val="2"/>
  </w:num>
  <w:num w:numId="8" w16cid:durableId="1920209891">
    <w:abstractNumId w:val="1"/>
  </w:num>
  <w:num w:numId="9" w16cid:durableId="14288916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965A9"/>
    <w:rsid w:val="0029639D"/>
    <w:rsid w:val="00326F90"/>
    <w:rsid w:val="003C5302"/>
    <w:rsid w:val="003E6AE1"/>
    <w:rsid w:val="00AA1D8D"/>
    <w:rsid w:val="00AF632A"/>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BA3DE2"/>
  <w14:defaultImageDpi w14:val="300"/>
  <w15:docId w15:val="{A29FC15E-39AE-43CD-8718-6BEBF79C2D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1">
    <w:name w:val="Plain Table 1"/>
    <w:basedOn w:val="TableNormal"/>
    <w:uiPriority w:val="99"/>
    <w:rsid w:val="003C530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99"/>
    <w:rsid w:val="003C530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99"/>
    <w:rsid w:val="003C5302"/>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GridLight">
    <w:name w:val="Grid Table Light"/>
    <w:basedOn w:val="TableNormal"/>
    <w:uiPriority w:val="99"/>
    <w:rsid w:val="003C530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4">
    <w:name w:val="Plain Table 4"/>
    <w:basedOn w:val="TableNormal"/>
    <w:uiPriority w:val="99"/>
    <w:rsid w:val="003C530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e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jpeg"/><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jpe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23</Pages>
  <Words>5551</Words>
  <Characters>31645</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37122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Agile Sprint Planning and User Story Workshop – Restaurant Table Reservation and Management System</dc:title>
  <dc:subject>Annexure A sprint planning document</dc:subject>
  <dc:creator>Student</dc:creator>
  <cp:keywords>Agile, Scrum, Sprint Planning, User Stories, Restaurant Reservation</cp:keywords>
  <dc:description>generated by python-docx</dc:description>
  <cp:lastModifiedBy>Hemapriya J</cp:lastModifiedBy>
  <cp:revision>2</cp:revision>
  <dcterms:created xsi:type="dcterms:W3CDTF">2026-10-13T16:36:00Z</dcterms:created>
  <dcterms:modified xsi:type="dcterms:W3CDTF">2026-10-13T16:36:00Z</dcterms:modified>
  <cp:category/>
</cp:coreProperties>
</file>